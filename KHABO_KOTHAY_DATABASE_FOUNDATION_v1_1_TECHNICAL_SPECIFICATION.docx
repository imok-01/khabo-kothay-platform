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KHABO KOTHAY DATABASE FOUNDATION v1.1 — TECHNICAL SPECIFICATION</w:t>
      </w:r>
    </w:p>
    <w:p>
      <w:r>
        <w:t>Document Status:</w:t>
        <w:br/>
        <w:t>Architecture Foundation Specification</w:t>
      </w:r>
    </w:p>
    <w:p>
      <w:r>
        <w:t>Implementation Status:</w:t>
        <w:br/>
        <w:t>NOT IMPLEMENTED</w:t>
      </w:r>
    </w:p>
    <w:p>
      <w:r>
        <w:t>Purpose:</w:t>
        <w:br/>
        <w:t>Maintain the permanent database foundation source of truth for Khabo Kothay. This document is used for SQL migration specification, Supabase database creation, data import planning, and future website/database integration planning.</w:t>
      </w:r>
    </w:p>
    <w:p>
      <w:r>
        <w:t>KHABO KOTHAY DATABASE FOUNDATION v1.1 — TECHNICAL SPECIFICATION</w:t>
      </w:r>
    </w:p>
    <w:p>
      <w:r>
        <w:t>PART 1 — DATABASE FOUNDATION PRINCIPLES + IDENTITY ARCHITECTURE</w:t>
      </w:r>
    </w:p>
    <w:p>
      <w:r>
        <w:t>Document Status:</w:t>
      </w:r>
    </w:p>
    <w:p>
      <w:r>
        <w:t>Architecture Foundation Specification</w:t>
      </w:r>
    </w:p>
    <w:p>
      <w:r>
        <w:t>Implementation Status:</w:t>
      </w:r>
    </w:p>
    <w:p>
      <w:r>
        <w:t>NOT IMPLEMENTED</w:t>
      </w:r>
    </w:p>
    <w:p>
      <w:r>
        <w:t>Purpose:</w:t>
      </w:r>
    </w:p>
    <w:p>
      <w:r>
        <w:t>Define the approved database foundation before Supabase creation.</w:t>
      </w:r>
    </w:p>
    <w:p>
      <w:r>
        <w:t>==================================================</w:t>
      </w:r>
    </w:p>
    <w:p>
      <w:r>
        <w:t>1. DATABASE FOUNDATION PHILOSOPHY</w:t>
      </w:r>
    </w:p>
    <w:p>
      <w:r>
        <w:t>==================================================</w:t>
      </w:r>
    </w:p>
    <w:p>
      <w:r>
        <w:t>Khabo Kothay database foundation creates a trusted restaurant knowledge system.</w:t>
      </w:r>
    </w:p>
    <w:p>
      <w:r>
        <w:t>The database preserves:</w:t>
      </w:r>
    </w:p>
    <w:p>
      <w:r>
        <w:t>- KK-controlled restaurant identity</w:t>
      </w:r>
    </w:p>
    <w:p>
      <w:r>
        <w:t>- data sources</w:t>
      </w:r>
    </w:p>
    <w:p>
      <w:r>
        <w:t>- verification status</w:t>
      </w:r>
    </w:p>
    <w:p>
      <w:r>
        <w:t>- historical changes</w:t>
      </w:r>
    </w:p>
    <w:p>
      <w:r>
        <w:t>- relationships between entities</w:t>
      </w:r>
    </w:p>
    <w:p>
      <w:r>
        <w:t>- future recommendation compatibility</w:t>
      </w:r>
    </w:p>
    <w:p>
      <w:r>
        <w:t>Core rules:</w:t>
      </w:r>
    </w:p>
    <w:p>
      <w:r>
        <w:t>UNKNOWN ≠ TRUE</w:t>
      </w:r>
    </w:p>
    <w:p>
      <w:r>
        <w:t>UNVERIFIED ≠ VERIFIED</w:t>
      </w:r>
    </w:p>
    <w:p>
      <w:r>
        <w:t>==================================================</w:t>
      </w:r>
    </w:p>
    <w:p>
      <w:r>
        <w:t>2. KK CONTROLLED IDENTITY SYSTEM</w:t>
      </w:r>
    </w:p>
    <w:p>
      <w:r>
        <w:t>==================================================</w:t>
      </w:r>
    </w:p>
    <w:p>
      <w:r>
        <w:t>KK owns the internal restaurant identity.</w:t>
      </w:r>
    </w:p>
    <w:p>
      <w:r>
        <w:t>Primary identity:</w:t>
      </w:r>
    </w:p>
    <w:p>
      <w:r>
        <w:t>KK Restaurant Identity (UUID)</w:t>
      </w:r>
    </w:p>
    <w:p>
      <w:r>
        <w:t>External systems such as:</w:t>
      </w:r>
    </w:p>
    <w:p>
      <w:r>
        <w:t>- Google</w:t>
      </w:r>
    </w:p>
    <w:p>
      <w:r>
        <w:t>- websites</w:t>
      </w:r>
    </w:p>
    <w:p>
      <w:r>
        <w:t>- social media</w:t>
      </w:r>
    </w:p>
    <w:p>
      <w:r>
        <w:t>- delivery platforms</w:t>
      </w:r>
    </w:p>
    <w:p>
      <w:r>
        <w:t>remain references only.</w:t>
      </w:r>
    </w:p>
    <w:p>
      <w:r>
        <w:t>Correct:</w:t>
      </w:r>
    </w:p>
    <w:p>
      <w:r>
        <w:t>KK Identity</w:t>
      </w:r>
    </w:p>
    <w:p>
      <w:r>
        <w:t xml:space="preserve">    |</w:t>
      </w:r>
    </w:p>
    <w:p>
      <w:r>
        <w:t>External Sources</w:t>
      </w:r>
    </w:p>
    <w:p>
      <w:r>
        <w:t>Incorrect:</w:t>
      </w:r>
    </w:p>
    <w:p>
      <w:r>
        <w:t>External Platform ID</w:t>
      </w:r>
    </w:p>
    <w:p>
      <w:r>
        <w:t xml:space="preserve">    |</w:t>
      </w:r>
    </w:p>
    <w:p>
      <w:r>
        <w:t>Restaurant Identity</w:t>
      </w:r>
    </w:p>
    <w:p>
      <w:r>
        <w:t>==================================================</w:t>
      </w:r>
    </w:p>
    <w:p>
      <w:r>
        <w:t>3. RESTAURANT ENTITY MODEL</w:t>
      </w:r>
    </w:p>
    <w:p>
      <w:r>
        <w:t>==================================================</w:t>
      </w:r>
    </w:p>
    <w:p>
      <w:r>
        <w:t>Decision:</w:t>
      </w:r>
    </w:p>
    <w:p>
      <w:r>
        <w:t>Each restaurant branch is treated as an independent KK restaurant entity.</w:t>
      </w:r>
    </w:p>
    <w:p>
      <w:r>
        <w:t>Example:</w:t>
      </w:r>
    </w:p>
    <w:p>
      <w:r>
        <w:t>Kacchi Bhai Gulshan</w:t>
      </w:r>
    </w:p>
    <w:p>
      <w:r>
        <w:t>and</w:t>
      </w:r>
    </w:p>
    <w:p>
      <w:r>
        <w:t>Kacchi Bhai Dhanmondi</w:t>
      </w:r>
    </w:p>
    <w:p>
      <w:r>
        <w:t>are separate restaurant identities.</w:t>
      </w:r>
    </w:p>
    <w:p>
      <w:r>
        <w:t>Reason:</w:t>
      </w:r>
    </w:p>
    <w:p>
      <w:r>
        <w:t>Branches may have different:</w:t>
      </w:r>
    </w:p>
    <w:p>
      <w:r>
        <w:t>- menus</w:t>
      </w:r>
    </w:p>
    <w:p>
      <w:r>
        <w:t>- prices</w:t>
      </w:r>
    </w:p>
    <w:p>
      <w:r>
        <w:t>- availability</w:t>
      </w:r>
    </w:p>
    <w:p>
      <w:r>
        <w:t>- reviews</w:t>
      </w:r>
    </w:p>
    <w:p>
      <w:r>
        <w:t>- locations</w:t>
      </w:r>
    </w:p>
    <w:p>
      <w:r>
        <w:t>==================================================</w:t>
      </w:r>
    </w:p>
    <w:p>
      <w:r>
        <w:t>4. OWNERSHIP MODEL</w:t>
      </w:r>
    </w:p>
    <w:p>
      <w:r>
        <w:t>==================================================</w:t>
      </w:r>
    </w:p>
    <w:p>
      <w:r>
        <w:t>KK owns:</w:t>
      </w:r>
    </w:p>
    <w:p>
      <w:r>
        <w:t>- internal identity</w:t>
      </w:r>
    </w:p>
    <w:p>
      <w:r>
        <w:t>- verified information</w:t>
      </w:r>
    </w:p>
    <w:p>
      <w:r>
        <w:t>- approval decisions</w:t>
      </w:r>
    </w:p>
    <w:p>
      <w:r>
        <w:t>- data quality decisions</w:t>
      </w:r>
    </w:p>
    <w:p>
      <w:r>
        <w:t>External sources provide:</w:t>
      </w:r>
    </w:p>
    <w:p>
      <w:r>
        <w:t>- references</w:t>
      </w:r>
    </w:p>
    <w:p>
      <w:r>
        <w:t>- observations</w:t>
      </w:r>
    </w:p>
    <w:p>
      <w:r>
        <w:t>- signals</w:t>
      </w:r>
    </w:p>
    <w:p>
      <w:r>
        <w:t>==================================================</w:t>
      </w:r>
    </w:p>
    <w:p>
      <w:r>
        <w:t>5. SOURCE SEPARATION PRINCIPLE</w:t>
      </w:r>
    </w:p>
    <w:p>
      <w:r>
        <w:t>==================================================</w:t>
      </w:r>
    </w:p>
    <w:p>
      <w:r>
        <w:t>Every important data point should answer:</w:t>
      </w:r>
    </w:p>
    <w:p>
      <w:r>
        <w:t>"Where did this information come from?"</w:t>
      </w:r>
    </w:p>
    <w:p>
      <w:r>
        <w:t>Source tracking supports:</w:t>
      </w:r>
    </w:p>
    <w:p>
      <w:r>
        <w:t>- trust</w:t>
      </w:r>
    </w:p>
    <w:p>
      <w:r>
        <w:t>- verification</w:t>
      </w:r>
    </w:p>
    <w:p>
      <w:r>
        <w:t>- future automation</w:t>
      </w:r>
    </w:p>
    <w:p>
      <w:r>
        <w:t>==================================================</w:t>
      </w:r>
    </w:p>
    <w:p>
      <w:r>
        <w:t>6. VERIFICATION PHILOSOPHY</w:t>
      </w:r>
    </w:p>
    <w:p>
      <w:r>
        <w:t>==================================================</w:t>
      </w:r>
    </w:p>
    <w:p>
      <w:r>
        <w:t>Information and confidence are separate.</w:t>
      </w:r>
    </w:p>
    <w:p>
      <w:r>
        <w:t>The database supports:</w:t>
      </w:r>
    </w:p>
    <w:p>
      <w:r>
        <w:t>- unknown information</w:t>
      </w:r>
    </w:p>
    <w:p>
      <w:r>
        <w:t>- source verified information</w:t>
      </w:r>
    </w:p>
    <w:p>
      <w:r>
        <w:t>- restaurant confirmed information</w:t>
      </w:r>
    </w:p>
    <w:p>
      <w:r>
        <w:t>- KK verified information</w:t>
      </w:r>
    </w:p>
    <w:p>
      <w:r>
        <w:t>- outdated information</w:t>
      </w:r>
    </w:p>
    <w:p>
      <w:r>
        <w:t>- conflicting information</w:t>
      </w:r>
    </w:p>
    <w:p>
      <w:r>
        <w:t>==================================================</w:t>
      </w:r>
    </w:p>
    <w:p>
      <w:r>
        <w:t>7. FUTURE COMPATIBILITY</w:t>
      </w:r>
    </w:p>
    <w:p>
      <w:r>
        <w:t>==================================================</w:t>
      </w:r>
    </w:p>
    <w:p>
      <w:r>
        <w:t>The foundation supports future:</w:t>
      </w:r>
    </w:p>
    <w:p>
      <w:r>
        <w:t>- recommendation engine</w:t>
      </w:r>
    </w:p>
    <w:p>
      <w:r>
        <w:t>- AI analysis</w:t>
      </w:r>
    </w:p>
    <w:p>
      <w:r>
        <w:t>- restaurant portal</w:t>
      </w:r>
    </w:p>
    <w:p>
      <w:r>
        <w:t>- personalization</w:t>
      </w:r>
    </w:p>
    <w:p>
      <w:r>
        <w:t>- analytics</w:t>
      </w:r>
    </w:p>
    <w:p>
      <w:r>
        <w:t>But future systems are not built before validation.</w:t>
      </w:r>
    </w:p>
    <w:p>
      <w:r>
        <w:t>==================================================</w:t>
      </w:r>
    </w:p>
    <w:p>
      <w:r>
        <w:t>PART 1 COMPLETE</w:t>
      </w:r>
    </w:p>
    <w:p>
      <w:r>
        <w:t>==================================================</w:t>
      </w:r>
    </w:p>
    <w:p>
      <w:r>
        <w:t>Next:</w:t>
      </w:r>
    </w:p>
    <w:p>
      <w:r>
        <w:t>PART 2 — CORE RESTAURANT ENTITY SYSTEM</w:t>
      </w:r>
    </w:p>
    <w:p>
      <w:r>
        <w:t>Tables:</w:t>
      </w:r>
    </w:p>
    <w:p>
      <w:r>
        <w:t>- restaurants</w:t>
      </w:r>
    </w:p>
    <w:p>
      <w:r>
        <w:t>- restaurant_sources</w:t>
      </w:r>
    </w:p>
    <w:p>
      <w:r>
        <w:t>- restaurant_aliases</w:t>
      </w:r>
    </w:p>
    <w:p>
      <w:r>
        <w:t>- verification_records</w:t>
      </w:r>
    </w:p>
    <w:p>
      <w:r>
        <w:br w:type="page"/>
      </w:r>
    </w:p>
    <w:p>
      <w:r>
        <w:t>KHABO KOTHAY DATABASE FOUNDATION v1.1 — TECHNICAL SPECIFICATION</w:t>
      </w:r>
    </w:p>
    <w:p>
      <w:r>
        <w:t>PART 2 — CORE RESTAURANT ENTITY SYSTEM</w:t>
      </w:r>
    </w:p>
    <w:p>
      <w:r>
        <w:t>Document Status:</w:t>
      </w:r>
    </w:p>
    <w:p>
      <w:r>
        <w:t>Architecture Foundation Specification</w:t>
      </w:r>
    </w:p>
    <w:p>
      <w:r>
        <w:t>Implementation Status:</w:t>
      </w:r>
    </w:p>
    <w:p>
      <w:r>
        <w:t>NOT IMPLEMENTED</w:t>
      </w:r>
    </w:p>
    <w:p>
      <w:r>
        <w:t>Purpose:</w:t>
      </w:r>
    </w:p>
    <w:p>
      <w:r>
        <w:t>Define the core restaurant identity entities that everything else in KK connects to.</w:t>
      </w:r>
    </w:p>
    <w:p>
      <w:r>
        <w:t>==================================================</w:t>
      </w:r>
    </w:p>
    <w:p>
      <w:r>
        <w:t>1. CORE RESTAURANT ENTITY PRINCIPLE</w:t>
      </w:r>
    </w:p>
    <w:p>
      <w:r>
        <w:t>==================================================</w:t>
      </w:r>
    </w:p>
    <w:p>
      <w:r>
        <w:t>The restaurant entity is the central identity anchor of Khabo Kothay.</w:t>
      </w:r>
    </w:p>
    <w:p>
      <w:r>
        <w:t>All major information connects through:</w:t>
      </w:r>
    </w:p>
    <w:p>
      <w:r>
        <w:t>restaurants</w:t>
      </w:r>
    </w:p>
    <w:p>
      <w:r>
        <w:t>Example:</w:t>
      </w:r>
    </w:p>
    <w:p>
      <w:r>
        <w:t>Restaurant Identity</w:t>
      </w:r>
    </w:p>
    <w:p>
      <w:r>
        <w:t xml:space="preserve">        |</w:t>
      </w:r>
    </w:p>
    <w:p>
      <w:r>
        <w:t xml:space="preserve">        |</w:t>
      </w:r>
    </w:p>
    <w:p>
      <w:r>
        <w:t>--------------------------------</w:t>
      </w:r>
    </w:p>
    <w:p>
      <w:r>
        <w:t>|        |        |       |</w:t>
      </w:r>
    </w:p>
    <w:p>
      <w:r>
        <w:t>Menu   Images   Reviews  Attributes</w:t>
      </w:r>
    </w:p>
    <w:p>
      <w:r>
        <w:t>The restaurant identity must remain stable even when:</w:t>
      </w:r>
    </w:p>
    <w:p>
      <w:r>
        <w:t>- names change</w:t>
      </w:r>
    </w:p>
    <w:p>
      <w:r>
        <w:t>- sources change</w:t>
      </w:r>
    </w:p>
    <w:p>
      <w:r>
        <w:t>- menus change</w:t>
      </w:r>
    </w:p>
    <w:p>
      <w:r>
        <w:t>- prices change</w:t>
      </w:r>
    </w:p>
    <w:p>
      <w:r>
        <w:t>==================================================</w:t>
      </w:r>
    </w:p>
    <w:p>
      <w:r>
        <w:t>2. RESTAURANTS TABLE</w:t>
      </w:r>
    </w:p>
    <w:p>
      <w:r>
        <w:t>==================================================</w:t>
      </w:r>
    </w:p>
    <w:p>
      <w:r>
        <w:t>Purpose:</w:t>
      </w:r>
    </w:p>
    <w:p>
      <w:r>
        <w:t>Stores the canonical KK restaurant identity.</w:t>
      </w:r>
    </w:p>
    <w:p>
      <w:r>
        <w:t>This represents what Khabo Kothay believes the restaurant entity is.</w:t>
      </w:r>
    </w:p>
    <w:p>
      <w:r>
        <w:t>Responsibilities:</w:t>
      </w:r>
    </w:p>
    <w:p>
      <w:r>
        <w:t>Stores:</w:t>
      </w:r>
    </w:p>
    <w:p>
      <w:r>
        <w:t>- internal restaurant ID</w:t>
      </w:r>
    </w:p>
    <w:p>
      <w:r>
        <w:t>- canonical name</w:t>
      </w:r>
    </w:p>
    <w:p>
      <w:r>
        <w:t>- location information</w:t>
      </w:r>
    </w:p>
    <w:p>
      <w:r>
        <w:t>- contact information</w:t>
      </w:r>
    </w:p>
    <w:p>
      <w:r>
        <w:t>- operational status</w:t>
      </w:r>
    </w:p>
    <w:p>
      <w:r>
        <w:t>- lifecycle information</w:t>
      </w:r>
    </w:p>
    <w:p>
      <w:r>
        <w:t>Important principle:</w:t>
      </w:r>
    </w:p>
    <w:p>
      <w:r>
        <w:t>Restaurant identity is owned by KK.</w:t>
      </w:r>
    </w:p>
    <w:p>
      <w:r>
        <w:t>External platforms do not directly define this record.</w:t>
      </w:r>
    </w:p>
    <w:p>
      <w:r>
        <w:t>Future compatibility:</w:t>
      </w:r>
    </w:p>
    <w:p>
      <w:r>
        <w:t>Supports:</w:t>
      </w:r>
    </w:p>
    <w:p>
      <w:r>
        <w:t>- restaurant pages</w:t>
      </w:r>
    </w:p>
    <w:p>
      <w:r>
        <w:t>- recommendation systems</w:t>
      </w:r>
    </w:p>
    <w:p>
      <w:r>
        <w:t>- user reviews</w:t>
      </w:r>
    </w:p>
    <w:p>
      <w:r>
        <w:t>- restaurant claims</w:t>
      </w:r>
    </w:p>
    <w:p>
      <w:r>
        <w:t>- restaurant owner workflows</w:t>
      </w:r>
    </w:p>
    <w:p>
      <w:r>
        <w:t>==================================================</w:t>
      </w:r>
    </w:p>
    <w:p>
      <w:r>
        <w:t>3. RESTAURANT SOURCES TABLE</w:t>
      </w:r>
    </w:p>
    <w:p>
      <w:r>
        <w:t>==================================================</w:t>
      </w:r>
    </w:p>
    <w:p>
      <w:r>
        <w:t>Purpose:</w:t>
      </w:r>
    </w:p>
    <w:p>
      <w:r>
        <w:t>Stores external references connected to a KK restaurant.</w:t>
      </w:r>
    </w:p>
    <w:p>
      <w:r>
        <w:t>Examples:</w:t>
      </w:r>
    </w:p>
    <w:p>
      <w:r>
        <w:t>- Google Places</w:t>
      </w:r>
    </w:p>
    <w:p>
      <w:r>
        <w:t>- official website</w:t>
      </w:r>
    </w:p>
    <w:p>
      <w:r>
        <w:t>- Facebook</w:t>
      </w:r>
    </w:p>
    <w:p>
      <w:r>
        <w:t>- Instagram</w:t>
      </w:r>
    </w:p>
    <w:p>
      <w:r>
        <w:t>- delivery platforms</w:t>
      </w:r>
    </w:p>
    <w:p>
      <w:r>
        <w:t>- restaurant-provided information</w:t>
      </w:r>
    </w:p>
    <w:p>
      <w:r>
        <w:t>Important rule:</w:t>
      </w:r>
    </w:p>
    <w:p>
      <w:r>
        <w:t>External IDs remain secondary references.</w:t>
      </w:r>
    </w:p>
    <w:p>
      <w:r>
        <w:t>Example:</w:t>
      </w:r>
    </w:p>
    <w:p>
      <w:r>
        <w:t>Correct:</w:t>
      </w:r>
    </w:p>
    <w:p>
      <w:r>
        <w:t>restaurants</w:t>
      </w:r>
    </w:p>
    <w:p>
      <w:r>
        <w:t xml:space="preserve">    |</w:t>
      </w:r>
    </w:p>
    <w:p>
      <w:r>
        <w:t>restaurant_sources</w:t>
      </w:r>
    </w:p>
    <w:p>
      <w:r>
        <w:t xml:space="preserve">    |</w:t>
      </w:r>
    </w:p>
    <w:p>
      <w:r>
        <w:t>Google Place ID</w:t>
      </w:r>
    </w:p>
    <w:p>
      <w:r>
        <w:t>Incorrect:</w:t>
      </w:r>
    </w:p>
    <w:p>
      <w:r>
        <w:t>Google Place ID becomes restaurant identity</w:t>
      </w:r>
    </w:p>
    <w:p>
      <w:r>
        <w:t>Reason:</w:t>
      </w:r>
    </w:p>
    <w:p>
      <w:r>
        <w:t>External sources can:</w:t>
      </w:r>
    </w:p>
    <w:p>
      <w:r>
        <w:t>- change</w:t>
      </w:r>
    </w:p>
    <w:p>
      <w:r>
        <w:t>- disappear</w:t>
      </w:r>
    </w:p>
    <w:p>
      <w:r>
        <w:t>- contain duplicates</w:t>
      </w:r>
    </w:p>
    <w:p>
      <w:r>
        <w:t>- contain conflicting information</w:t>
      </w:r>
    </w:p>
    <w:p>
      <w:r>
        <w:t>==================================================</w:t>
      </w:r>
    </w:p>
    <w:p>
      <w:r>
        <w:t>4. RESTAURANT ALIASES TABLE</w:t>
      </w:r>
    </w:p>
    <w:p>
      <w:r>
        <w:t>==================================================</w:t>
      </w:r>
    </w:p>
    <w:p>
      <w:r>
        <w:t>Purpose:</w:t>
      </w:r>
    </w:p>
    <w:p>
      <w:r>
        <w:t>Stores alternative names used to identify the same restaurant.</w:t>
      </w:r>
    </w:p>
    <w:p>
      <w:r>
        <w:t>Examples:</w:t>
      </w:r>
    </w:p>
    <w:p>
      <w:r>
        <w:t>- spelling variations</w:t>
      </w:r>
    </w:p>
    <w:p>
      <w:r>
        <w:t>- Bengali/English variations</w:t>
      </w:r>
    </w:p>
    <w:p>
      <w:r>
        <w:t>- old names</w:t>
      </w:r>
    </w:p>
    <w:p>
      <w:r>
        <w:t>- abbreviations</w:t>
      </w:r>
    </w:p>
    <w:p>
      <w:r>
        <w:t>Purpose:</w:t>
      </w:r>
    </w:p>
    <w:p>
      <w:r>
        <w:t>Improve:</w:t>
      </w:r>
    </w:p>
    <w:p>
      <w:r>
        <w:t>- matching</w:t>
      </w:r>
    </w:p>
    <w:p>
      <w:r>
        <w:t>- search</w:t>
      </w:r>
    </w:p>
    <w:p>
      <w:r>
        <w:t>- duplicate detection</w:t>
      </w:r>
    </w:p>
    <w:p>
      <w:r>
        <w:t>Example:</w:t>
      </w:r>
    </w:p>
    <w:p>
      <w:r>
        <w:t>Canonical name:</w:t>
      </w:r>
    </w:p>
    <w:p>
      <w:r>
        <w:t>Kacchi Bhai Gulshan</w:t>
      </w:r>
    </w:p>
    <w:p>
      <w:r>
        <w:t>Aliases:</w:t>
      </w:r>
    </w:p>
    <w:p>
      <w:r>
        <w:t>- Kacchi Vai Gulshan</w:t>
      </w:r>
    </w:p>
    <w:p>
      <w:r>
        <w:t>- Kacchi Bhai Banani Road</w:t>
      </w:r>
    </w:p>
    <w:p>
      <w:r>
        <w:t>Aliases do not create new restaurants.</w:t>
      </w:r>
    </w:p>
    <w:p>
      <w:r>
        <w:t>==================================================</w:t>
      </w:r>
    </w:p>
    <w:p>
      <w:r>
        <w:t>5. VERIFICATION RECORDS TABLE</w:t>
      </w:r>
    </w:p>
    <w:p>
      <w:r>
        <w:t>==================================================</w:t>
      </w:r>
    </w:p>
    <w:p>
      <w:r>
        <w:t>Purpose:</w:t>
      </w:r>
    </w:p>
    <w:p>
      <w:r>
        <w:t>Creates the KK trust layer.</w:t>
      </w:r>
    </w:p>
    <w:p>
      <w:r>
        <w:t>Information and confidence are separate.</w:t>
      </w:r>
    </w:p>
    <w:p>
      <w:r>
        <w:t>Example:</w:t>
      </w:r>
    </w:p>
    <w:p>
      <w:r>
        <w:t>Address:</w:t>
      </w:r>
    </w:p>
    <w:p>
      <w:r>
        <w:t>Value:</w:t>
      </w:r>
    </w:p>
    <w:p>
      <w:r>
        <w:t>Banani Road 11</w:t>
      </w:r>
    </w:p>
    <w:p>
      <w:r>
        <w:t>Verification:</w:t>
      </w:r>
    </w:p>
    <w:p>
      <w:r>
        <w:t>KK_VERIFIED</w:t>
      </w:r>
    </w:p>
    <w:p>
      <w:r>
        <w:t>The system must support:</w:t>
      </w:r>
    </w:p>
    <w:p>
      <w:r>
        <w:t>- unknown information</w:t>
      </w:r>
    </w:p>
    <w:p>
      <w:r>
        <w:t>- source verified information</w:t>
      </w:r>
    </w:p>
    <w:p>
      <w:r>
        <w:t>- restaurant confirmed information</w:t>
      </w:r>
    </w:p>
    <w:p>
      <w:r>
        <w:t>- KK verified information</w:t>
      </w:r>
    </w:p>
    <w:p>
      <w:r>
        <w:t>- stale information</w:t>
      </w:r>
    </w:p>
    <w:p>
      <w:r>
        <w:t>- conflicting information</w:t>
      </w:r>
    </w:p>
    <w:p>
      <w:r>
        <w:t>Core rule:</w:t>
      </w:r>
    </w:p>
    <w:p>
      <w:r>
        <w:t>UNKNOWN != TRUE</w:t>
      </w:r>
    </w:p>
    <w:p>
      <w:r>
        <w:t>UNVERIFIED != VERIFIED</w:t>
      </w:r>
    </w:p>
    <w:p>
      <w:r>
        <w:t>==================================================</w:t>
      </w:r>
    </w:p>
    <w:p>
      <w:r>
        <w:t>6. RELATIONSHIP MODEL</w:t>
      </w:r>
    </w:p>
    <w:p>
      <w:r>
        <w:t>==================================================</w:t>
      </w:r>
    </w:p>
    <w:p>
      <w:r>
        <w:t>Core relationship:</w:t>
      </w:r>
    </w:p>
    <w:p>
      <w:r>
        <w:t>restaurants</w:t>
      </w:r>
    </w:p>
    <w:p>
      <w:r>
        <w:t>connects to:</w:t>
      </w:r>
    </w:p>
    <w:p>
      <w:r>
        <w:t>restaurant_sources</w:t>
      </w:r>
    </w:p>
    <w:p>
      <w:r>
        <w:t>Purpose:</w:t>
      </w:r>
    </w:p>
    <w:p>
      <w:r>
        <w:t>External identity references</w:t>
      </w:r>
    </w:p>
    <w:p>
      <w:r>
        <w:t>restaurant_aliases</w:t>
      </w:r>
    </w:p>
    <w:p>
      <w:r>
        <w:t>Purpose:</w:t>
      </w:r>
    </w:p>
    <w:p>
      <w:r>
        <w:t>Alternative identification</w:t>
      </w:r>
    </w:p>
    <w:p>
      <w:r>
        <w:t>verification_records</w:t>
      </w:r>
    </w:p>
    <w:p>
      <w:r>
        <w:t>Purpose:</w:t>
      </w:r>
    </w:p>
    <w:p>
      <w:r>
        <w:t>Trust and quality tracking</w:t>
      </w:r>
    </w:p>
    <w:p>
      <w:r>
        <w:t>Future entities:</w:t>
      </w:r>
    </w:p>
    <w:p>
      <w:r>
        <w:t>menus</w:t>
      </w:r>
    </w:p>
    <w:p>
      <w:r>
        <w:t>images</w:t>
      </w:r>
    </w:p>
    <w:p>
      <w:r>
        <w:t>reviews</w:t>
      </w:r>
    </w:p>
    <w:p>
      <w:r>
        <w:t>users</w:t>
      </w:r>
    </w:p>
    <w:p>
      <w:r>
        <w:t>change_requests</w:t>
      </w:r>
    </w:p>
    <w:p>
      <w:r>
        <w:t>all connect through restaurant identity.</w:t>
      </w:r>
    </w:p>
    <w:p>
      <w:r>
        <w:t>==================================================</w:t>
      </w:r>
    </w:p>
    <w:p>
      <w:r>
        <w:t>7. DATA OWNERSHIP RULES</w:t>
      </w:r>
    </w:p>
    <w:p>
      <w:r>
        <w:t>==================================================</w:t>
      </w:r>
    </w:p>
    <w:p>
      <w:r>
        <w:t>KK controls:</w:t>
      </w:r>
    </w:p>
    <w:p>
      <w:r>
        <w:t>- canonical restaurant record</w:t>
      </w:r>
    </w:p>
    <w:p>
      <w:r>
        <w:t>- verification decisions</w:t>
      </w:r>
    </w:p>
    <w:p>
      <w:r>
        <w:t>- approval decisions</w:t>
      </w:r>
    </w:p>
    <w:p>
      <w:r>
        <w:t>- data quality</w:t>
      </w:r>
    </w:p>
    <w:p>
      <w:r>
        <w:t>Sources provide:</w:t>
      </w:r>
    </w:p>
    <w:p>
      <w:r>
        <w:t>- observations</w:t>
      </w:r>
    </w:p>
    <w:p>
      <w:r>
        <w:t>- references</w:t>
      </w:r>
    </w:p>
    <w:p>
      <w:r>
        <w:t>- signals</w:t>
      </w:r>
    </w:p>
    <w:p>
      <w:r>
        <w:t>No source automatically overrides KK records.</w:t>
      </w:r>
    </w:p>
    <w:p>
      <w:r>
        <w:t>==================================================</w:t>
      </w:r>
    </w:p>
    <w:p>
      <w:r>
        <w:t>PART 2 COMPLETE</w:t>
      </w:r>
    </w:p>
    <w:p>
      <w:r>
        <w:t>==================================================</w:t>
      </w:r>
    </w:p>
    <w:p>
      <w:r>
        <w:t>Completed:</w:t>
      </w:r>
    </w:p>
    <w:p>
      <w:r>
        <w:t>✓ Core restaurant identity</w:t>
      </w:r>
    </w:p>
    <w:p>
      <w:r>
        <w:t>✓ Source separation</w:t>
      </w:r>
    </w:p>
    <w:p>
      <w:r>
        <w:t>✓ Alias system</w:t>
      </w:r>
    </w:p>
    <w:p>
      <w:r>
        <w:t>✓ Verification layer</w:t>
      </w:r>
    </w:p>
    <w:p>
      <w:r>
        <w:t>✓ Ownership model</w:t>
      </w:r>
    </w:p>
    <w:p>
      <w:r>
        <w:t>Next:</w:t>
      </w:r>
    </w:p>
    <w:p>
      <w:r>
        <w:t>PART 3 — MENU + PRICING SYSTEM</w:t>
      </w:r>
    </w:p>
    <w:p>
      <w:r>
        <w:t>Tables:</w:t>
      </w:r>
    </w:p>
    <w:p>
      <w:r>
        <w:t>- menus</w:t>
      </w:r>
    </w:p>
    <w:p>
      <w:r>
        <w:t>- menu_items</w:t>
      </w:r>
    </w:p>
    <w:p>
      <w:r>
        <w:t>- price_observations</w:t>
      </w:r>
    </w:p>
    <w:p>
      <w:r>
        <w:br w:type="page"/>
      </w:r>
    </w:p>
    <w:p>
      <w:r>
        <w:t>KHABO KOTHAY DATABASE FOUNDATION v1.1 — TECHNICAL SPECIFICATION</w:t>
      </w:r>
    </w:p>
    <w:p>
      <w:r>
        <w:t>PART 3 — MENU + PRICING SYSTEM</w:t>
      </w:r>
    </w:p>
    <w:p>
      <w:r>
        <w:t>Document Status:</w:t>
      </w:r>
    </w:p>
    <w:p>
      <w:r>
        <w:t>Architecture Foundation Specification</w:t>
      </w:r>
    </w:p>
    <w:p>
      <w:r>
        <w:t>Implementation Status:</w:t>
      </w:r>
    </w:p>
    <w:p>
      <w:r>
        <w:t>NOT IMPLEMENTED</w:t>
      </w:r>
    </w:p>
    <w:p>
      <w:r>
        <w:t>Purpose:</w:t>
      </w:r>
    </w:p>
    <w:p>
      <w:r>
        <w:t>Define the KK menu data architecture and historical pricing system.</w:t>
      </w:r>
    </w:p>
    <w:p>
      <w:r>
        <w:t>==================================================</w:t>
      </w:r>
    </w:p>
    <w:p>
      <w:r>
        <w:t>1. MENU SYSTEM PRINCIPLE</w:t>
      </w:r>
    </w:p>
    <w:p>
      <w:r>
        <w:t>==================================================</w:t>
      </w:r>
    </w:p>
    <w:p>
      <w:r>
        <w:t>The KK menu system separates:</w:t>
      </w:r>
    </w:p>
    <w:p>
      <w:r>
        <w:t>- restaurant menu structure</w:t>
      </w:r>
    </w:p>
    <w:p>
      <w:r>
        <w:t>- individual dishes</w:t>
      </w:r>
    </w:p>
    <w:p>
      <w:r>
        <w:t>- historical price observations</w:t>
      </w:r>
    </w:p>
    <w:p>
      <w:r>
        <w:t>The database must not treat a price as a permanent property of a dish.</w:t>
      </w:r>
    </w:p>
    <w:p>
      <w:r>
        <w:t>Correct:</w:t>
      </w:r>
    </w:p>
    <w:p>
      <w:r>
        <w:t>Menu Item</w:t>
      </w:r>
    </w:p>
    <w:p>
      <w:r>
        <w:t xml:space="preserve">        |</w:t>
      </w:r>
    </w:p>
    <w:p>
      <w:r>
        <w:t xml:space="preserve">        |</w:t>
      </w:r>
    </w:p>
    <w:p>
      <w:r>
        <w:t>Price Observation History</w:t>
      </w:r>
    </w:p>
    <w:p>
      <w:r>
        <w:t>Incorrect:</w:t>
      </w:r>
    </w:p>
    <w:p>
      <w:r>
        <w:t>Menu Item</w:t>
      </w:r>
    </w:p>
    <w:p>
      <w:r>
        <w:t xml:space="preserve">        |</w:t>
      </w:r>
    </w:p>
    <w:p>
      <w:r>
        <w:t xml:space="preserve">        |</w:t>
      </w:r>
    </w:p>
    <w:p>
      <w:r>
        <w:t>Permanent Price</w:t>
      </w:r>
    </w:p>
    <w:p>
      <w:r>
        <w:t>Reason:</w:t>
      </w:r>
    </w:p>
    <w:p>
      <w:r>
        <w:t>Prices change over time.</w:t>
      </w:r>
    </w:p>
    <w:p>
      <w:r>
        <w:t>KK must preserve:</w:t>
      </w:r>
    </w:p>
    <w:p>
      <w:r>
        <w:t>- current pricing</w:t>
      </w:r>
    </w:p>
    <w:p>
      <w:r>
        <w:t>- previous observations</w:t>
      </w:r>
    </w:p>
    <w:p>
      <w:r>
        <w:t>- source information</w:t>
      </w:r>
    </w:p>
    <w:p>
      <w:r>
        <w:t>- verification status</w:t>
      </w:r>
    </w:p>
    <w:p>
      <w:r>
        <w:t>- historical changes</w:t>
      </w:r>
    </w:p>
    <w:p>
      <w:r>
        <w:t>==================================================</w:t>
      </w:r>
    </w:p>
    <w:p>
      <w:r>
        <w:t>2. MENUS TABLE</w:t>
      </w:r>
    </w:p>
    <w:p>
      <w:r>
        <w:t>==================================================</w:t>
      </w:r>
    </w:p>
    <w:p>
      <w:r>
        <w:t>Purpose:</w:t>
      </w:r>
    </w:p>
    <w:p>
      <w:r>
        <w:t>Represents a restaurant menu entity.</w:t>
      </w:r>
    </w:p>
    <w:p>
      <w:r>
        <w:t>A restaurant may have:</w:t>
      </w:r>
    </w:p>
    <w:p>
      <w:r>
        <w:t>- current menu</w:t>
      </w:r>
    </w:p>
    <w:p>
      <w:r>
        <w:t>- previous menu</w:t>
      </w:r>
    </w:p>
    <w:p>
      <w:r>
        <w:t>- seasonal menu</w:t>
      </w:r>
    </w:p>
    <w:p>
      <w:r>
        <w:t>- uploaded menu</w:t>
      </w:r>
    </w:p>
    <w:p>
      <w:r>
        <w:t>- verified menu</w:t>
      </w:r>
    </w:p>
    <w:p>
      <w:r>
        <w:t>The menu entity stores:</w:t>
      </w:r>
    </w:p>
    <w:p>
      <w:r>
        <w:t>- menu identity</w:t>
      </w:r>
    </w:p>
    <w:p>
      <w:r>
        <w:t>- restaurant relationship</w:t>
      </w:r>
    </w:p>
    <w:p>
      <w:r>
        <w:t>- source information</w:t>
      </w:r>
    </w:p>
    <w:p>
      <w:r>
        <w:t>- lifecycle status</w:t>
      </w:r>
    </w:p>
    <w:p>
      <w:r>
        <w:t>- timestamps</w:t>
      </w:r>
    </w:p>
    <w:p>
      <w:r>
        <w:t>Menu lifecycle:</w:t>
      </w:r>
    </w:p>
    <w:p>
      <w:r>
        <w:t>ACTIVE</w:t>
      </w:r>
    </w:p>
    <w:p>
      <w:r>
        <w:t>Meaning:</w:t>
      </w:r>
    </w:p>
    <w:p>
      <w:r>
        <w:t>Currently used menu.</w:t>
      </w:r>
    </w:p>
    <w:p>
      <w:r>
        <w:t>ARCHIVED</w:t>
      </w:r>
    </w:p>
    <w:p>
      <w:r>
        <w:t>Meaning:</w:t>
      </w:r>
    </w:p>
    <w:p>
      <w:r>
        <w:t>Previously valid but no longer active.</w:t>
      </w:r>
    </w:p>
    <w:p>
      <w:r>
        <w:t>UNKNOWN</w:t>
      </w:r>
    </w:p>
    <w:p>
      <w:r>
        <w:t>Meaning:</w:t>
      </w:r>
    </w:p>
    <w:p>
      <w:r>
        <w:t>Status not confirmed.</w:t>
      </w:r>
    </w:p>
    <w:p>
      <w:r>
        <w:t>==================================================</w:t>
      </w:r>
    </w:p>
    <w:p>
      <w:r>
        <w:t>3. MENU VERSIONS PRINCIPLE</w:t>
      </w:r>
    </w:p>
    <w:p>
      <w:r>
        <w:t>==================================================</w:t>
      </w:r>
    </w:p>
    <w:p>
      <w:r>
        <w:t>KK should preserve menu history.</w:t>
      </w:r>
    </w:p>
    <w:p>
      <w:r>
        <w:t>Example:</w:t>
      </w:r>
    </w:p>
    <w:p>
      <w:r>
        <w:t>2026 Menu</w:t>
      </w:r>
    </w:p>
    <w:p>
      <w:r>
        <w:t>Chicken Biryani</w:t>
      </w:r>
    </w:p>
    <w:p>
      <w:r>
        <w:t>৳450</w:t>
      </w:r>
    </w:p>
    <w:p>
      <w:r>
        <w:t>2027 Menu</w:t>
      </w:r>
    </w:p>
    <w:p>
      <w:r>
        <w:t>Chicken Biryani</w:t>
      </w:r>
    </w:p>
    <w:p>
      <w:r>
        <w:t>৳500</w:t>
      </w:r>
    </w:p>
    <w:p>
      <w:r>
        <w:t>The system should not erase the old information.</w:t>
      </w:r>
    </w:p>
    <w:p>
      <w:r>
        <w:t>Historical records help:</w:t>
      </w:r>
    </w:p>
    <w:p>
      <w:r>
        <w:t>- price tracking</w:t>
      </w:r>
    </w:p>
    <w:p>
      <w:r>
        <w:t>- recommendation quality</w:t>
      </w:r>
    </w:p>
    <w:p>
      <w:r>
        <w:t>- future analytics</w:t>
      </w:r>
    </w:p>
    <w:p>
      <w:r>
        <w:t>==================================================</w:t>
      </w:r>
    </w:p>
    <w:p>
      <w:r>
        <w:t>4. MENU ITEMS TABLE</w:t>
      </w:r>
    </w:p>
    <w:p>
      <w:r>
        <w:t>==================================================</w:t>
      </w:r>
    </w:p>
    <w:p>
      <w:r>
        <w:t>Purpose:</w:t>
      </w:r>
    </w:p>
    <w:p>
      <w:r>
        <w:t>Stores dishes/items belonging to a menu.</w:t>
      </w:r>
    </w:p>
    <w:p>
      <w:r>
        <w:t>Example:</w:t>
      </w:r>
    </w:p>
    <w:p>
      <w:r>
        <w:t>Menu:</w:t>
      </w:r>
    </w:p>
    <w:p>
      <w:r>
        <w:t>Kacchi Bhai Gulshan Menu</w:t>
      </w:r>
    </w:p>
    <w:p>
      <w:r>
        <w:t>Items:</w:t>
      </w:r>
    </w:p>
    <w:p>
      <w:r>
        <w:t>- Chicken Biryani</w:t>
      </w:r>
    </w:p>
    <w:p>
      <w:r>
        <w:t>- Mutton Kacchi</w:t>
      </w:r>
    </w:p>
    <w:p>
      <w:r>
        <w:t>- Borhani</w:t>
      </w:r>
    </w:p>
    <w:p>
      <w:r>
        <w:t>Important decision:</w:t>
      </w:r>
    </w:p>
    <w:p>
      <w:r>
        <w:t>Menu items are separate from prices.</w:t>
      </w:r>
    </w:p>
    <w:p>
      <w:r>
        <w:t>Reason:</w:t>
      </w:r>
    </w:p>
    <w:p>
      <w:r>
        <w:t>The dish identity remains while price changes.</w:t>
      </w:r>
    </w:p>
    <w:p>
      <w:r>
        <w:t>Example:</w:t>
      </w:r>
    </w:p>
    <w:p>
      <w:r>
        <w:t>Chicken Biryani:</w:t>
      </w:r>
    </w:p>
    <w:p>
      <w:r>
        <w:t>2026:</w:t>
      </w:r>
    </w:p>
    <w:p>
      <w:r>
        <w:t>৳450</w:t>
      </w:r>
    </w:p>
    <w:p>
      <w:r>
        <w:t>2027:</w:t>
      </w:r>
    </w:p>
    <w:p>
      <w:r>
        <w:t>৳500</w:t>
      </w:r>
    </w:p>
    <w:p>
      <w:r>
        <w:t>The item remains the same.</w:t>
      </w:r>
    </w:p>
    <w:p>
      <w:r>
        <w:t>The observations change.</w:t>
      </w:r>
    </w:p>
    <w:p>
      <w:r>
        <w:t>==================================================</w:t>
      </w:r>
    </w:p>
    <w:p>
      <w:r>
        <w:t>5. PRICE OBSERVATIONS TABLE</w:t>
      </w:r>
    </w:p>
    <w:p>
      <w:r>
        <w:t>==================================================</w:t>
      </w:r>
    </w:p>
    <w:p>
      <w:r>
        <w:t>Purpose:</w:t>
      </w:r>
    </w:p>
    <w:p>
      <w:r>
        <w:t>Stores observed prices over time.</w:t>
      </w:r>
    </w:p>
    <w:p>
      <w:r>
        <w:t>Example:</w:t>
      </w:r>
    </w:p>
    <w:p>
      <w:r>
        <w:t>Menu Item:</w:t>
      </w:r>
    </w:p>
    <w:p>
      <w:r>
        <w:t>Chicken Biryani</w:t>
      </w:r>
    </w:p>
    <w:p>
      <w:r>
        <w:t>Price Observations:</w:t>
      </w:r>
    </w:p>
    <w:p>
      <w:r>
        <w:t>Date:</w:t>
      </w:r>
    </w:p>
    <w:p>
      <w:r>
        <w:t>2026-08-16</w:t>
      </w:r>
    </w:p>
    <w:p>
      <w:r>
        <w:t>Price:</w:t>
      </w:r>
    </w:p>
    <w:p>
      <w:r>
        <w:t>৳450</w:t>
      </w:r>
    </w:p>
    <w:p>
      <w:r>
        <w:t>Source:</w:t>
      </w:r>
    </w:p>
    <w:p>
      <w:r>
        <w:t>Restaurant menu</w:t>
      </w:r>
    </w:p>
    <w:p>
      <w:r>
        <w:t>Date:</w:t>
      </w:r>
    </w:p>
    <w:p>
      <w:r>
        <w:t>2027-01-10</w:t>
      </w:r>
    </w:p>
    <w:p>
      <w:r>
        <w:t>Price:</w:t>
      </w:r>
    </w:p>
    <w:p>
      <w:r>
        <w:t>৳500</w:t>
      </w:r>
    </w:p>
    <w:p>
      <w:r>
        <w:t>Source:</w:t>
      </w:r>
    </w:p>
    <w:p>
      <w:r>
        <w:t>Updated menu</w:t>
      </w:r>
    </w:p>
    <w:p>
      <w:r>
        <w:t>This enables:</w:t>
      </w:r>
    </w:p>
    <w:p>
      <w:r>
        <w:t>- price history</w:t>
      </w:r>
    </w:p>
    <w:p>
      <w:r>
        <w:t>- price comparison</w:t>
      </w:r>
    </w:p>
    <w:p>
      <w:r>
        <w:t>- price graphs</w:t>
      </w:r>
    </w:p>
    <w:p>
      <w:r>
        <w:t>- inflation/trend analysis</w:t>
      </w:r>
    </w:p>
    <w:p>
      <w:r>
        <w:t>==================================================</w:t>
      </w:r>
    </w:p>
    <w:p>
      <w:r>
        <w:t>6. PRICE SOURCE + VERIFICATION</w:t>
      </w:r>
    </w:p>
    <w:p>
      <w:r>
        <w:t>==================================================</w:t>
      </w:r>
    </w:p>
    <w:p>
      <w:r>
        <w:t>A price should not exist without context.</w:t>
      </w:r>
    </w:p>
    <w:p>
      <w:r>
        <w:t>Each observation should support:</w:t>
      </w:r>
    </w:p>
    <w:p>
      <w:r>
        <w:t>- source</w:t>
      </w:r>
    </w:p>
    <w:p>
      <w:r>
        <w:t>- observation date</w:t>
      </w:r>
    </w:p>
    <w:p>
      <w:r>
        <w:t>- verification status</w:t>
      </w:r>
    </w:p>
    <w:p>
      <w:r>
        <w:t>Examples:</w:t>
      </w:r>
    </w:p>
    <w:p>
      <w:r>
        <w:t>Source:</w:t>
      </w:r>
    </w:p>
    <w:p>
      <w:r>
        <w:t>- restaurant menu</w:t>
      </w:r>
    </w:p>
    <w:p>
      <w:r>
        <w:t>- restaurant submission</w:t>
      </w:r>
    </w:p>
    <w:p>
      <w:r>
        <w:t>- official website</w:t>
      </w:r>
    </w:p>
    <w:p>
      <w:r>
        <w:t>- manual verification</w:t>
      </w:r>
    </w:p>
    <w:p>
      <w:r>
        <w:t>Rules:</w:t>
      </w:r>
    </w:p>
    <w:p>
      <w:r>
        <w:t>Imported data is not automatically verified.</w:t>
      </w:r>
    </w:p>
    <w:p>
      <w:r>
        <w:t>UNKNOWN != TRUE</w:t>
      </w:r>
    </w:p>
    <w:p>
      <w:r>
        <w:t>UNVERIFIED != VERIFIED</w:t>
      </w:r>
    </w:p>
    <w:p>
      <w:r>
        <w:t>==================================================</w:t>
      </w:r>
    </w:p>
    <w:p>
      <w:r>
        <w:t>7. MENU UPDATE WORKFLOW FUTURE SUPPORT</w:t>
      </w:r>
    </w:p>
    <w:p>
      <w:r>
        <w:t>==================================================</w:t>
      </w:r>
    </w:p>
    <w:p>
      <w:r>
        <w:t>Future restaurant workflow:</w:t>
      </w:r>
    </w:p>
    <w:p>
      <w:r>
        <w:t>Restaurant submits:</w:t>
      </w:r>
    </w:p>
    <w:p>
      <w:r>
        <w:t>- new dish</w:t>
      </w:r>
    </w:p>
    <w:p>
      <w:r>
        <w:t>- removed dish</w:t>
      </w:r>
    </w:p>
    <w:p>
      <w:r>
        <w:t>- changed price</w:t>
      </w:r>
    </w:p>
    <w:p>
      <w:r>
        <w:t>- updated menu</w:t>
      </w:r>
    </w:p>
    <w:p>
      <w:r>
        <w:t>Flow:</w:t>
      </w:r>
    </w:p>
    <w:p>
      <w:r>
        <w:t>Submission</w:t>
      </w:r>
    </w:p>
    <w:p>
      <w:r>
        <w:t xml:space="preserve">        ↓</w:t>
      </w:r>
    </w:p>
    <w:p>
      <w:r>
        <w:t>KK Review</w:t>
      </w:r>
    </w:p>
    <w:p>
      <w:r>
        <w:t xml:space="preserve">        ↓</w:t>
      </w:r>
    </w:p>
    <w:p>
      <w:r>
        <w:t>Approval</w:t>
      </w:r>
    </w:p>
    <w:p>
      <w:r>
        <w:t xml:space="preserve">        ↓</w:t>
      </w:r>
    </w:p>
    <w:p>
      <w:r>
        <w:t>Database Update</w:t>
      </w:r>
    </w:p>
    <w:p>
      <w:r>
        <w:t>The system should preserve history instead of deleting old information.</w:t>
      </w:r>
    </w:p>
    <w:p>
      <w:r>
        <w:t>==================================================</w:t>
      </w:r>
    </w:p>
    <w:p>
      <w:r>
        <w:t>8. REMOVING MENU ITEMS</w:t>
      </w:r>
    </w:p>
    <w:p>
      <w:r>
        <w:t>==================================================</w:t>
      </w:r>
    </w:p>
    <w:p>
      <w:r>
        <w:t>Important principle:</w:t>
      </w:r>
    </w:p>
    <w:p>
      <w:r>
        <w:t>Do not permanently delete menu history.</w:t>
      </w:r>
    </w:p>
    <w:p>
      <w:r>
        <w:t>Example:</w:t>
      </w:r>
    </w:p>
    <w:p>
      <w:r>
        <w:t>Chicken Biryani removed in 2027.</w:t>
      </w:r>
    </w:p>
    <w:p>
      <w:r>
        <w:t>Instead of:</w:t>
      </w:r>
    </w:p>
    <w:p>
      <w:r>
        <w:t>DELETE</w:t>
      </w:r>
    </w:p>
    <w:p>
      <w:r>
        <w:t>Use:</w:t>
      </w:r>
    </w:p>
    <w:p>
      <w:r>
        <w:t>ARCHIVED / REMOVED status</w:t>
      </w:r>
    </w:p>
    <w:p>
      <w:r>
        <w:t>Reason:</w:t>
      </w:r>
    </w:p>
    <w:p>
      <w:r>
        <w:t>Past menu information remains valuable for:</w:t>
      </w:r>
    </w:p>
    <w:p>
      <w:r>
        <w:t>- history</w:t>
      </w:r>
    </w:p>
    <w:p>
      <w:r>
        <w:t>- recommendation analysis</w:t>
      </w:r>
    </w:p>
    <w:p>
      <w:r>
        <w:t>- price trends</w:t>
      </w:r>
    </w:p>
    <w:p>
      <w:r>
        <w:t>==================================================</w:t>
      </w:r>
    </w:p>
    <w:p>
      <w:r>
        <w:t>9. FUTURE COMPATIBILITY</w:t>
      </w:r>
    </w:p>
    <w:p>
      <w:r>
        <w:t>==================================================</w:t>
      </w:r>
    </w:p>
    <w:p>
      <w:r>
        <w:t>This structure supports future:</w:t>
      </w:r>
    </w:p>
    <w:p>
      <w:r>
        <w:t>- menu recommendations</w:t>
      </w:r>
    </w:p>
    <w:p>
      <w:r>
        <w:t>- price comparison</w:t>
      </w:r>
    </w:p>
    <w:p>
      <w:r>
        <w:t>- "best value" ranking</w:t>
      </w:r>
    </w:p>
    <w:p>
      <w:r>
        <w:t>- restaurant updates</w:t>
      </w:r>
    </w:p>
    <w:p>
      <w:r>
        <w:t>- AI analysis</w:t>
      </w:r>
    </w:p>
    <w:p>
      <w:r>
        <w:t>No AI recommendation tables are created now.</w:t>
      </w:r>
    </w:p>
    <w:p>
      <w:r>
        <w:t>==================================================</w:t>
      </w:r>
    </w:p>
    <w:p>
      <w:r>
        <w:t>PART 3 COMPLETE</w:t>
      </w:r>
    </w:p>
    <w:p>
      <w:r>
        <w:t>==================================================</w:t>
      </w:r>
    </w:p>
    <w:p>
      <w:r>
        <w:t>Completed:</w:t>
      </w:r>
    </w:p>
    <w:p>
      <w:r>
        <w:t>✓ Menu entity design</w:t>
      </w:r>
    </w:p>
    <w:p>
      <w:r>
        <w:t>✓ Menu item separation</w:t>
      </w:r>
    </w:p>
    <w:p>
      <w:r>
        <w:t>✓ Price history model</w:t>
      </w:r>
    </w:p>
    <w:p>
      <w:r>
        <w:t>✓ Verification compatibility</w:t>
      </w:r>
    </w:p>
    <w:p>
      <w:r>
        <w:t>✓ Future menu update compatibility</w:t>
      </w:r>
    </w:p>
    <w:p>
      <w:r>
        <w:t>Next:</w:t>
      </w:r>
    </w:p>
    <w:p>
      <w:r>
        <w:t>PART 4 — MEDIA SYSTEM</w:t>
      </w:r>
    </w:p>
    <w:p>
      <w:r>
        <w:t>Table:</w:t>
      </w:r>
    </w:p>
    <w:p>
      <w:r>
        <w:t>- image_references</w:t>
      </w:r>
    </w:p>
    <w:p>
      <w:r>
        <w:t>Will cover:</w:t>
      </w:r>
    </w:p>
    <w:p>
      <w:r>
        <w:t>- image source handling</w:t>
      </w:r>
    </w:p>
    <w:p>
      <w:r>
        <w:t>- restaurant uploaded images</w:t>
      </w:r>
    </w:p>
    <w:p>
      <w:r>
        <w:t>- approval workflow</w:t>
      </w:r>
    </w:p>
    <w:p>
      <w:r>
        <w:t>- reference vs storage strategy</w:t>
      </w:r>
    </w:p>
    <w:p>
      <w:r>
        <w:t>- archive lifecycle</w:t>
      </w:r>
    </w:p>
    <w:p>
      <w:r>
        <w:br w:type="page"/>
      </w:r>
    </w:p>
    <w:p>
      <w:r>
        <w:t>KHABO KOTHAY DATABASE FOUNDATION v1.1 — TECHNICAL SPECIFICATION</w:t>
      </w:r>
    </w:p>
    <w:p>
      <w:r>
        <w:t>PART 4 — MEDIA SYSTEM</w:t>
      </w:r>
    </w:p>
    <w:p>
      <w:r>
        <w:t>Document Status:</w:t>
      </w:r>
    </w:p>
    <w:p>
      <w:r>
        <w:t>Architecture Foundation Specification</w:t>
      </w:r>
    </w:p>
    <w:p>
      <w:r>
        <w:t>Implementation Status:</w:t>
      </w:r>
    </w:p>
    <w:p>
      <w:r>
        <w:t>NOT IMPLEMENTED</w:t>
      </w:r>
    </w:p>
    <w:p>
      <w:r>
        <w:t>Purpose:</w:t>
      </w:r>
    </w:p>
    <w:p>
      <w:r>
        <w:t>Define how Khabo Kothay handles restaurant images while maintaining a low-cost foundation and future upgrade path.</w:t>
      </w:r>
    </w:p>
    <w:p>
      <w:r>
        <w:t>==================================================</w:t>
      </w:r>
    </w:p>
    <w:p>
      <w:r>
        <w:t>1. MEDIA SYSTEM PRINCIPLE</w:t>
      </w:r>
    </w:p>
    <w:p>
      <w:r>
        <w:t>==================================================</w:t>
      </w:r>
    </w:p>
    <w:p>
      <w:r>
        <w:t>Images are part of restaurant trust and discovery experience.</w:t>
      </w:r>
    </w:p>
    <w:p>
      <w:r>
        <w:t>However, KK should not immediately become an image storage platform.</w:t>
      </w:r>
    </w:p>
    <w:p>
      <w:r>
        <w:t>The v1.1 approach:</w:t>
      </w:r>
    </w:p>
    <w:p>
      <w:r>
        <w:t>Reference First</w:t>
      </w:r>
    </w:p>
    <w:p>
      <w:r>
        <w:t>Meaning:</w:t>
      </w:r>
    </w:p>
    <w:p>
      <w:r>
        <w:t>KK stores:</w:t>
      </w:r>
    </w:p>
    <w:p>
      <w:r>
        <w:t>- image source</w:t>
      </w:r>
    </w:p>
    <w:p>
      <w:r>
        <w:t>- image reference/location</w:t>
      </w:r>
    </w:p>
    <w:p>
      <w:r>
        <w:t>- ownership/source information</w:t>
      </w:r>
    </w:p>
    <w:p>
      <w:r>
        <w:t>- verification status</w:t>
      </w:r>
    </w:p>
    <w:p>
      <w:r>
        <w:t>- lifecycle status</w:t>
      </w:r>
    </w:p>
    <w:p>
      <w:r>
        <w:t>The actual image storage system can be upgraded later.</w:t>
      </w:r>
    </w:p>
    <w:p>
      <w:r>
        <w:t>==================================================</w:t>
      </w:r>
    </w:p>
    <w:p>
      <w:r>
        <w:t>2. IMAGE REFERENCES TABLE</w:t>
      </w:r>
    </w:p>
    <w:p>
      <w:r>
        <w:t>==================================================</w:t>
      </w:r>
    </w:p>
    <w:p>
      <w:r>
        <w:t>Purpose:</w:t>
      </w:r>
    </w:p>
    <w:p>
      <w:r>
        <w:t>Stores restaurant image records connected to KK restaurant identity.</w:t>
      </w:r>
    </w:p>
    <w:p>
      <w:r>
        <w:t>The table supports:</w:t>
      </w:r>
    </w:p>
    <w:p>
      <w:r>
        <w:t>- external image references</w:t>
      </w:r>
    </w:p>
    <w:p>
      <w:r>
        <w:t>- restaurant-provided images</w:t>
      </w:r>
    </w:p>
    <w:p>
      <w:r>
        <w:t>- future KK-owned images</w:t>
      </w:r>
    </w:p>
    <w:p>
      <w:r>
        <w:t>Each image record should understand:</w:t>
      </w:r>
    </w:p>
    <w:p>
      <w:r>
        <w:t>- which restaurant it belongs to</w:t>
      </w:r>
    </w:p>
    <w:p>
      <w:r>
        <w:t>- where the image came from</w:t>
      </w:r>
    </w:p>
    <w:p>
      <w:r>
        <w:t>- whether it is approved</w:t>
      </w:r>
    </w:p>
    <w:p>
      <w:r>
        <w:t>- whether it is active</w:t>
      </w:r>
    </w:p>
    <w:p>
      <w:r>
        <w:t>==================================================</w:t>
      </w:r>
    </w:p>
    <w:p>
      <w:r>
        <w:t>3. IMAGE SOURCES</w:t>
      </w:r>
    </w:p>
    <w:p>
      <w:r>
        <w:t>==================================================</w:t>
      </w:r>
    </w:p>
    <w:p>
      <w:r>
        <w:t>Possible sources:</w:t>
      </w:r>
    </w:p>
    <w:p>
      <w:r>
        <w:t>External:</w:t>
      </w:r>
    </w:p>
    <w:p>
      <w:r>
        <w:t>- Google</w:t>
      </w:r>
    </w:p>
    <w:p>
      <w:r>
        <w:t>- official website</w:t>
      </w:r>
    </w:p>
    <w:p>
      <w:r>
        <w:t>- Facebook</w:t>
      </w:r>
    </w:p>
    <w:p>
      <w:r>
        <w:t>- Instagram</w:t>
      </w:r>
    </w:p>
    <w:p>
      <w:r>
        <w:t>- other public sources</w:t>
      </w:r>
    </w:p>
    <w:p>
      <w:r>
        <w:t>Restaurant provided:</w:t>
      </w:r>
    </w:p>
    <w:p>
      <w:r>
        <w:t>- restaurant uploaded image</w:t>
      </w:r>
    </w:p>
    <w:p>
      <w:r>
        <w:t>- restaurant submission</w:t>
      </w:r>
    </w:p>
    <w:p>
      <w:r>
        <w:t>Future:</w:t>
      </w:r>
    </w:p>
    <w:p>
      <w:r>
        <w:t>- KK-owned storage</w:t>
      </w:r>
    </w:p>
    <w:p>
      <w:r>
        <w:t>Source information must remain attached to the image record.</w:t>
      </w:r>
    </w:p>
    <w:p>
      <w:r>
        <w:t>Reason:</w:t>
      </w:r>
    </w:p>
    <w:p>
      <w:r>
        <w:t>KK must know:</w:t>
      </w:r>
    </w:p>
    <w:p>
      <w:r>
        <w:t>"Where did this image come from?"</w:t>
      </w:r>
    </w:p>
    <w:p>
      <w:r>
        <w:t>==================================================</w:t>
      </w:r>
    </w:p>
    <w:p>
      <w:r>
        <w:t>4. CURRENT STORAGE STRATEGY</w:t>
      </w:r>
    </w:p>
    <w:p>
      <w:r>
        <w:t>==================================================</w:t>
      </w:r>
    </w:p>
    <w:p>
      <w:r>
        <w:t>Decision:</w:t>
      </w:r>
    </w:p>
    <w:p>
      <w:r>
        <w:t>Reference-based storage first.</w:t>
      </w:r>
    </w:p>
    <w:p>
      <w:r>
        <w:t>Reason:</w:t>
      </w:r>
    </w:p>
    <w:p>
      <w:r>
        <w:t>- keeps cost near zero</w:t>
      </w:r>
    </w:p>
    <w:p>
      <w:r>
        <w:t>- avoids unnecessary storage complexity</w:t>
      </w:r>
    </w:p>
    <w:p>
      <w:r>
        <w:t>- allows validation of product need</w:t>
      </w:r>
    </w:p>
    <w:p>
      <w:r>
        <w:t>Current:</w:t>
      </w:r>
    </w:p>
    <w:p>
      <w:r>
        <w:t>Image reference</w:t>
      </w:r>
    </w:p>
    <w:p>
      <w:r>
        <w:t xml:space="preserve">        ↓</w:t>
      </w:r>
    </w:p>
    <w:p>
      <w:r>
        <w:t>Website displays image</w:t>
      </w:r>
    </w:p>
    <w:p>
      <w:r>
        <w:t>Future:</w:t>
      </w:r>
    </w:p>
    <w:p>
      <w:r>
        <w:t>Approved KK image</w:t>
      </w:r>
    </w:p>
    <w:p>
      <w:r>
        <w:t xml:space="preserve">        ↓</w:t>
      </w:r>
    </w:p>
    <w:p>
      <w:r>
        <w:t>Supabase Storage</w:t>
      </w:r>
    </w:p>
    <w:p>
      <w:r>
        <w:t xml:space="preserve">        ↓</w:t>
      </w:r>
    </w:p>
    <w:p>
      <w:r>
        <w:t>Website displays image</w:t>
      </w:r>
    </w:p>
    <w:p>
      <w:r>
        <w:t>The architecture supports migration later.</w:t>
      </w:r>
    </w:p>
    <w:p>
      <w:r>
        <w:t>==================================================</w:t>
      </w:r>
    </w:p>
    <w:p>
      <w:r>
        <w:t>5. IMAGE LIFECYCLE</w:t>
      </w:r>
    </w:p>
    <w:p>
      <w:r>
        <w:t>==================================================</w:t>
      </w:r>
    </w:p>
    <w:p>
      <w:r>
        <w:t>Images should not be permanently deleted casually.</w:t>
      </w:r>
    </w:p>
    <w:p>
      <w:r>
        <w:t>Recommended lifecycle:</w:t>
      </w:r>
    </w:p>
    <w:p>
      <w:r>
        <w:t>ACTIVE</w:t>
      </w:r>
    </w:p>
    <w:p>
      <w:r>
        <w:t>Meaning:</w:t>
      </w:r>
    </w:p>
    <w:p>
      <w:r>
        <w:t>Approved and currently usable.</w:t>
      </w:r>
    </w:p>
    <w:p>
      <w:r>
        <w:t>PENDING</w:t>
      </w:r>
    </w:p>
    <w:p>
      <w:r>
        <w:t>Meaning:</w:t>
      </w:r>
    </w:p>
    <w:p>
      <w:r>
        <w:t>Submitted but waiting for KK review.</w:t>
      </w:r>
    </w:p>
    <w:p>
      <w:r>
        <w:t>REJECTED</w:t>
      </w:r>
    </w:p>
    <w:p>
      <w:r>
        <w:t>Meaning:</w:t>
      </w:r>
    </w:p>
    <w:p>
      <w:r>
        <w:t>Submitted but not approved.</w:t>
      </w:r>
    </w:p>
    <w:p>
      <w:r>
        <w:t>ARCHIVED</w:t>
      </w:r>
    </w:p>
    <w:p>
      <w:r>
        <w:t>Meaning:</w:t>
      </w:r>
    </w:p>
    <w:p>
      <w:r>
        <w:t>Previously used but no longer active.</w:t>
      </w:r>
    </w:p>
    <w:p>
      <w:r>
        <w:t>==================================================</w:t>
      </w:r>
    </w:p>
    <w:p>
      <w:r>
        <w:t>6. HERO IMAGE CHANGE WORKFLOW</w:t>
      </w:r>
    </w:p>
    <w:p>
      <w:r>
        <w:t>==================================================</w:t>
      </w:r>
    </w:p>
    <w:p>
      <w:r>
        <w:t>Example:</w:t>
      </w:r>
    </w:p>
    <w:p>
      <w:r>
        <w:t>Restaurant requests:</w:t>
      </w:r>
    </w:p>
    <w:p>
      <w:r>
        <w:t>"Change our main image."</w:t>
      </w:r>
    </w:p>
    <w:p>
      <w:r>
        <w:t>Correct workflow:</w:t>
      </w:r>
    </w:p>
    <w:p>
      <w:r>
        <w:t>Restaurant submission</w:t>
      </w:r>
    </w:p>
    <w:p>
      <w:r>
        <w:t xml:space="preserve">        ↓</w:t>
      </w:r>
    </w:p>
    <w:p>
      <w:r>
        <w:t>Image change request</w:t>
      </w:r>
    </w:p>
    <w:p>
      <w:r>
        <w:t xml:space="preserve">        ↓</w:t>
      </w:r>
    </w:p>
    <w:p>
      <w:r>
        <w:t>KK admin review</w:t>
      </w:r>
    </w:p>
    <w:p>
      <w:r>
        <w:t xml:space="preserve">        ↓</w:t>
      </w:r>
    </w:p>
    <w:p>
      <w:r>
        <w:t>Approved</w:t>
      </w:r>
    </w:p>
    <w:p>
      <w:r>
        <w:t xml:space="preserve">        ↓</w:t>
      </w:r>
    </w:p>
    <w:p>
      <w:r>
        <w:t>New image becomes active</w:t>
      </w:r>
    </w:p>
    <w:p>
      <w:r>
        <w:t xml:space="preserve">        ↓</w:t>
      </w:r>
    </w:p>
    <w:p>
      <w:r>
        <w:t>Previous image archived</w:t>
      </w:r>
    </w:p>
    <w:p>
      <w:r>
        <w:t>The old image history remains.</w:t>
      </w:r>
    </w:p>
    <w:p>
      <w:r>
        <w:t>==================================================</w:t>
      </w:r>
    </w:p>
    <w:p>
      <w:r>
        <w:t>7. ADDITIONAL IMAGE WORKFLOW</w:t>
      </w:r>
    </w:p>
    <w:p>
      <w:r>
        <w:t>==================================================</w:t>
      </w:r>
    </w:p>
    <w:p>
      <w:r>
        <w:t>Example:</w:t>
      </w:r>
    </w:p>
    <w:p>
      <w:r>
        <w:t>Restaurant wants to add more photos.</w:t>
      </w:r>
    </w:p>
    <w:p>
      <w:r>
        <w:t>Workflow:</w:t>
      </w:r>
    </w:p>
    <w:p>
      <w:r>
        <w:t>Image submitted</w:t>
      </w:r>
    </w:p>
    <w:p>
      <w:r>
        <w:t xml:space="preserve">        ↓</w:t>
      </w:r>
    </w:p>
    <w:p>
      <w:r>
        <w:t>Review</w:t>
      </w:r>
    </w:p>
    <w:p>
      <w:r>
        <w:t xml:space="preserve">        ↓</w:t>
      </w:r>
    </w:p>
    <w:p>
      <w:r>
        <w:t>Approval</w:t>
      </w:r>
    </w:p>
    <w:p>
      <w:r>
        <w:t xml:space="preserve">        ↓</w:t>
      </w:r>
    </w:p>
    <w:p>
      <w:r>
        <w:t>Image added</w:t>
      </w:r>
    </w:p>
    <w:p>
      <w:r>
        <w:t>This is different from replacing an existing hero image.</w:t>
      </w:r>
    </w:p>
    <w:p>
      <w:r>
        <w:t>==================================================</w:t>
      </w:r>
    </w:p>
    <w:p>
      <w:r>
        <w:t>8. TRUST AND VERIFICATION</w:t>
      </w:r>
    </w:p>
    <w:p>
      <w:r>
        <w:t>==================================================</w:t>
      </w:r>
    </w:p>
    <w:p>
      <w:r>
        <w:t>Images require source and verification context.</w:t>
      </w:r>
    </w:p>
    <w:p>
      <w:r>
        <w:t>Example:</w:t>
      </w:r>
    </w:p>
    <w:p>
      <w:r>
        <w:t>Image:</w:t>
      </w:r>
    </w:p>
    <w:p>
      <w:r>
        <w:t>Restaurant interior photo</w:t>
      </w:r>
    </w:p>
    <w:p>
      <w:r>
        <w:t>Source:</w:t>
      </w:r>
    </w:p>
    <w:p>
      <w:r>
        <w:t>Official restaurant submission</w:t>
      </w:r>
    </w:p>
    <w:p>
      <w:r>
        <w:t>Status:</w:t>
      </w:r>
    </w:p>
    <w:p>
      <w:r>
        <w:t>Restaurant verified</w:t>
      </w:r>
    </w:p>
    <w:p>
      <w:r>
        <w:t>The system should avoid treating every image equally.</w:t>
      </w:r>
    </w:p>
    <w:p>
      <w:r>
        <w:t>==================================================</w:t>
      </w:r>
    </w:p>
    <w:p>
      <w:r>
        <w:t>9. FUTURE COMPATIBILITY</w:t>
      </w:r>
    </w:p>
    <w:p>
      <w:r>
        <w:t>==================================================</w:t>
      </w:r>
    </w:p>
    <w:p>
      <w:r>
        <w:t>This design supports future:</w:t>
      </w:r>
    </w:p>
    <w:p>
      <w:r>
        <w:t>Restaurant portal:</w:t>
      </w:r>
    </w:p>
    <w:p>
      <w:r>
        <w:t>- upload images</w:t>
      </w:r>
    </w:p>
    <w:p>
      <w:r>
        <w:t>- request changes</w:t>
      </w:r>
    </w:p>
    <w:p>
      <w:r>
        <w:t>- manage profile</w:t>
      </w:r>
    </w:p>
    <w:p>
      <w:r>
        <w:t>KK storage:</w:t>
      </w:r>
    </w:p>
    <w:p>
      <w:r>
        <w:t>- store approved assets</w:t>
      </w:r>
    </w:p>
    <w:p>
      <w:r>
        <w:t>- optimize delivery</w:t>
      </w:r>
    </w:p>
    <w:p>
      <w:r>
        <w:t>- control availability</w:t>
      </w:r>
    </w:p>
    <w:p>
      <w:r>
        <w:t>Recommendation systems:</w:t>
      </w:r>
    </w:p>
    <w:p>
      <w:r>
        <w:t>- use image metadata</w:t>
      </w:r>
    </w:p>
    <w:p>
      <w:r>
        <w:t>- improve restaurant discovery</w:t>
      </w:r>
    </w:p>
    <w:p>
      <w:r>
        <w:t>No expensive image infrastructure is created now.</w:t>
      </w:r>
    </w:p>
    <w:p>
      <w:r>
        <w:t>==================================================</w:t>
      </w:r>
    </w:p>
    <w:p>
      <w:r>
        <w:t>PART 4 COMPLETE</w:t>
      </w:r>
    </w:p>
    <w:p>
      <w:r>
        <w:t>==================================================</w:t>
      </w:r>
    </w:p>
    <w:p>
      <w:r>
        <w:t>Completed:</w:t>
      </w:r>
    </w:p>
    <w:p>
      <w:r>
        <w:t>✓ Image reference strategy</w:t>
      </w:r>
    </w:p>
    <w:p>
      <w:r>
        <w:t>✓ Low-cost implementation approach</w:t>
      </w:r>
    </w:p>
    <w:p>
      <w:r>
        <w:t>✓ Source tracking</w:t>
      </w:r>
    </w:p>
    <w:p>
      <w:r>
        <w:t>✓ Approval workflow</w:t>
      </w:r>
    </w:p>
    <w:p>
      <w:r>
        <w:t>✓ Image lifecycle</w:t>
      </w:r>
    </w:p>
    <w:p>
      <w:r>
        <w:t>✓ Future storage compatibility</w:t>
      </w:r>
    </w:p>
    <w:p>
      <w:r>
        <w:t>Next:</w:t>
      </w:r>
    </w:p>
    <w:p>
      <w:r>
        <w:t>PART 5 — REVIEW SYSTEM</w:t>
      </w:r>
    </w:p>
    <w:p>
      <w:r>
        <w:t>Tables:</w:t>
      </w:r>
    </w:p>
    <w:p>
      <w:r>
        <w:t>- review_samples</w:t>
      </w:r>
    </w:p>
    <w:p>
      <w:r>
        <w:t>- review_signals</w:t>
      </w:r>
    </w:p>
    <w:p>
      <w:r>
        <w:t>- user_reviews</w:t>
      </w:r>
    </w:p>
    <w:p>
      <w:r>
        <w:t>Will cover:</w:t>
      </w:r>
    </w:p>
    <w:p>
      <w:r>
        <w:t>- external review samples</w:t>
      </w:r>
    </w:p>
    <w:p>
      <w:r>
        <w:t>- KK user reviews</w:t>
      </w:r>
    </w:p>
    <w:p>
      <w:r>
        <w:t>- separation between reputation signals and user-generated content</w:t>
      </w:r>
    </w:p>
    <w:p>
      <w:r>
        <w:br w:type="page"/>
      </w:r>
    </w:p>
    <w:p>
      <w:r>
        <w:t>KHABO KOTHAY DATABASE FOUNDATION v1.1 — TECHNICAL SPECIFICATION</w:t>
      </w:r>
    </w:p>
    <w:p>
      <w:r>
        <w:t>PART 5 — REVIEW SYSTEM</w:t>
      </w:r>
    </w:p>
    <w:p>
      <w:r>
        <w:t>Document Status:</w:t>
      </w:r>
    </w:p>
    <w:p>
      <w:r>
        <w:t>Architecture Foundation Specification</w:t>
      </w:r>
    </w:p>
    <w:p>
      <w:r>
        <w:t>Implementation Status:</w:t>
      </w:r>
    </w:p>
    <w:p>
      <w:r>
        <w:t>NOT IMPLEMENTED</w:t>
      </w:r>
    </w:p>
    <w:p>
      <w:r>
        <w:t>Purpose:</w:t>
      </w:r>
    </w:p>
    <w:p>
      <w:r>
        <w:t>Define how Khabo Kothay handles external reputation information and KK user-generated reviews separately.</w:t>
      </w:r>
    </w:p>
    <w:p>
      <w:r>
        <w:t>==================================================</w:t>
      </w:r>
    </w:p>
    <w:p>
      <w:r>
        <w:t>1. REVIEW SYSTEM PRINCIPLE</w:t>
      </w:r>
    </w:p>
    <w:p>
      <w:r>
        <w:t>==================================================</w:t>
      </w:r>
    </w:p>
    <w:p>
      <w:r>
        <w:t>Khabo Kothay has two different review-related systems:</w:t>
      </w:r>
    </w:p>
    <w:p>
      <w:r>
        <w:t>1. External reputation data</w:t>
      </w:r>
    </w:p>
    <w:p>
      <w:r>
        <w:t>2. KK user reviews</w:t>
      </w:r>
    </w:p>
    <w:p>
      <w:r>
        <w:t>These must not be mixed.</w:t>
      </w:r>
    </w:p>
    <w:p>
      <w:r>
        <w:t>Reason:</w:t>
      </w:r>
    </w:p>
    <w:p>
      <w:r>
        <w:t>External reviews represent platform reputation.</w:t>
      </w:r>
    </w:p>
    <w:p>
      <w:r>
        <w:t>KK reviews represent KK community experience.</w:t>
      </w:r>
    </w:p>
    <w:p>
      <w:r>
        <w:t>Correct:</w:t>
      </w:r>
    </w:p>
    <w:p>
      <w:r>
        <w:t>External Reviews</w:t>
      </w:r>
    </w:p>
    <w:p>
      <w:r>
        <w:t xml:space="preserve">        |</w:t>
      </w:r>
    </w:p>
    <w:p>
      <w:r>
        <w:t xml:space="preserve">        |</w:t>
      </w:r>
    </w:p>
    <w:p>
      <w:r>
        <w:t>Review Samples + Signals</w:t>
      </w:r>
    </w:p>
    <w:p>
      <w:r>
        <w:t>KK Users</w:t>
      </w:r>
    </w:p>
    <w:p>
      <w:r>
        <w:t xml:space="preserve">        |</w:t>
      </w:r>
    </w:p>
    <w:p>
      <w:r>
        <w:t xml:space="preserve">        |</w:t>
      </w:r>
    </w:p>
    <w:p>
      <w:r>
        <w:t>User Reviews</w:t>
      </w:r>
    </w:p>
    <w:p>
      <w:r>
        <w:t>==================================================</w:t>
      </w:r>
    </w:p>
    <w:p>
      <w:r>
        <w:t>2. EXTERNAL REVIEW SYSTEM</w:t>
      </w:r>
    </w:p>
    <w:p>
      <w:r>
        <w:t>==================================================</w:t>
      </w:r>
    </w:p>
    <w:p>
      <w:r>
        <w:t>Purpose:</w:t>
      </w:r>
    </w:p>
    <w:p>
      <w:r>
        <w:t>Provide users with trust information about restaurants without creating a duplicate review platform.</w:t>
      </w:r>
    </w:p>
    <w:p>
      <w:r>
        <w:t>External review data can include:</w:t>
      </w:r>
    </w:p>
    <w:p>
      <w:r>
        <w:t>- rating signals</w:t>
      </w:r>
    </w:p>
    <w:p>
      <w:r>
        <w:t>- review count</w:t>
      </w:r>
    </w:p>
    <w:p>
      <w:r>
        <w:t>- representative review samples</w:t>
      </w:r>
    </w:p>
    <w:p>
      <w:r>
        <w:t>- source information</w:t>
      </w:r>
    </w:p>
    <w:p>
      <w:r>
        <w:t>KK does not aim to copy entire external review databases.</w:t>
      </w:r>
    </w:p>
    <w:p>
      <w:r>
        <w:t>==================================================</w:t>
      </w:r>
    </w:p>
    <w:p>
      <w:r>
        <w:t>3. REVIEW SAMPLES TABLE</w:t>
      </w:r>
    </w:p>
    <w:p>
      <w:r>
        <w:t>==================================================</w:t>
      </w:r>
    </w:p>
    <w:p>
      <w:r>
        <w:t>Purpose:</w:t>
      </w:r>
    </w:p>
    <w:p>
      <w:r>
        <w:t>Stores limited representative external review examples.</w:t>
      </w:r>
    </w:p>
    <w:p>
      <w:r>
        <w:t>Example:</w:t>
      </w:r>
    </w:p>
    <w:p>
      <w:r>
        <w:t>Restaurant:</w:t>
      </w:r>
    </w:p>
    <w:p>
      <w:r>
        <w:t>ABC Restaurant</w:t>
      </w:r>
    </w:p>
    <w:p>
      <w:r>
        <w:t>Review sample:</w:t>
      </w:r>
    </w:p>
    <w:p>
      <w:r>
        <w:t>"Great food quality and authentic taste."</w:t>
      </w:r>
    </w:p>
    <w:p>
      <w:r>
        <w:t>Stored information may include:</w:t>
      </w:r>
    </w:p>
    <w:p>
      <w:r>
        <w:t>- restaurant identity</w:t>
      </w:r>
    </w:p>
    <w:p>
      <w:r>
        <w:t>- review text</w:t>
      </w:r>
    </w:p>
    <w:p>
      <w:r>
        <w:t>- source platform</w:t>
      </w:r>
    </w:p>
    <w:p>
      <w:r>
        <w:t>- source reference</w:t>
      </w:r>
    </w:p>
    <w:p>
      <w:r>
        <w:t>- collection date</w:t>
      </w:r>
    </w:p>
    <w:p>
      <w:r>
        <w:t>- verification status</w:t>
      </w:r>
    </w:p>
    <w:p>
      <w:r>
        <w:t>Important:</w:t>
      </w:r>
    </w:p>
    <w:p>
      <w:r>
        <w:t>Review samples require source attribution.</w:t>
      </w:r>
    </w:p>
    <w:p>
      <w:r>
        <w:t>==================================================</w:t>
      </w:r>
    </w:p>
    <w:p>
      <w:r>
        <w:t>4. REVIEW SIGNALS TABLE</w:t>
      </w:r>
    </w:p>
    <w:p>
      <w:r>
        <w:t>==================================================</w:t>
      </w:r>
    </w:p>
    <w:p>
      <w:r>
        <w:t>Purpose:</w:t>
      </w:r>
    </w:p>
    <w:p>
      <w:r>
        <w:t>Stores summarized reputation information.</w:t>
      </w:r>
    </w:p>
    <w:p>
      <w:r>
        <w:t>Examples:</w:t>
      </w:r>
    </w:p>
    <w:p>
      <w:r>
        <w:t>- average rating</w:t>
      </w:r>
    </w:p>
    <w:p>
      <w:r>
        <w:t>- review count</w:t>
      </w:r>
    </w:p>
    <w:p>
      <w:r>
        <w:t>- sentiment indicators</w:t>
      </w:r>
    </w:p>
    <w:p>
      <w:r>
        <w:t>- reputation trends</w:t>
      </w:r>
    </w:p>
    <w:p>
      <w:r>
        <w:t>Purpose:</w:t>
      </w:r>
    </w:p>
    <w:p>
      <w:r>
        <w:t>Support:</w:t>
      </w:r>
    </w:p>
    <w:p>
      <w:r>
        <w:t>- restaurant trust</w:t>
      </w:r>
    </w:p>
    <w:p>
      <w:r>
        <w:t>- discovery</w:t>
      </w:r>
    </w:p>
    <w:p>
      <w:r>
        <w:t>- future recommendation systems</w:t>
      </w:r>
    </w:p>
    <w:p>
      <w:r>
        <w:t>Review signals are not the same as review text.</w:t>
      </w:r>
    </w:p>
    <w:p>
      <w:r>
        <w:t>==================================================</w:t>
      </w:r>
    </w:p>
    <w:p>
      <w:r>
        <w:t>5. KK USER REVIEWS</w:t>
      </w:r>
    </w:p>
    <w:p>
      <w:r>
        <w:t>==================================================</w:t>
      </w:r>
    </w:p>
    <w:p>
      <w:r>
        <w:t>Purpose:</w:t>
      </w:r>
    </w:p>
    <w:p>
      <w:r>
        <w:t>Store reviews created by Khabo Kothay users.</w:t>
      </w:r>
    </w:p>
    <w:p>
      <w:r>
        <w:t>Separate entity:</w:t>
      </w:r>
    </w:p>
    <w:p>
      <w:r>
        <w:t>user_reviews</w:t>
      </w:r>
    </w:p>
    <w:p>
      <w:r>
        <w:t>Possible information:</w:t>
      </w:r>
    </w:p>
    <w:p>
      <w:r>
        <w:t>- user identity</w:t>
      </w:r>
    </w:p>
    <w:p>
      <w:r>
        <w:t>- restaurant identity</w:t>
      </w:r>
    </w:p>
    <w:p>
      <w:r>
        <w:t>- rating</w:t>
      </w:r>
    </w:p>
    <w:p>
      <w:r>
        <w:t>- review text</w:t>
      </w:r>
    </w:p>
    <w:p>
      <w:r>
        <w:t>- created date</w:t>
      </w:r>
    </w:p>
    <w:p>
      <w:r>
        <w:t>- moderation status</w:t>
      </w:r>
    </w:p>
    <w:p>
      <w:r>
        <w:t>These reviews belong to KK.</w:t>
      </w:r>
    </w:p>
    <w:p>
      <w:r>
        <w:t>==================================================</w:t>
      </w:r>
    </w:p>
    <w:p>
      <w:r>
        <w:t>6. REVIEW SOURCE AND ATTRIBUTION</w:t>
      </w:r>
    </w:p>
    <w:p>
      <w:r>
        <w:t>==================================================</w:t>
      </w:r>
    </w:p>
    <w:p>
      <w:r>
        <w:t>Every external review-related record should preserve:</w:t>
      </w:r>
    </w:p>
    <w:p>
      <w:r>
        <w:t>- source platform</w:t>
      </w:r>
    </w:p>
    <w:p>
      <w:r>
        <w:t>- reference information</w:t>
      </w:r>
    </w:p>
    <w:p>
      <w:r>
        <w:t>- collection date</w:t>
      </w:r>
    </w:p>
    <w:p>
      <w:r>
        <w:t>- verification context</w:t>
      </w:r>
    </w:p>
    <w:p>
      <w:r>
        <w:t>Reason:</w:t>
      </w:r>
    </w:p>
    <w:p>
      <w:r>
        <w:t>KK should always know:</w:t>
      </w:r>
    </w:p>
    <w:p>
      <w:r>
        <w:t>"Where did this information come from?"</w:t>
      </w:r>
    </w:p>
    <w:p>
      <w:r>
        <w:t>==================================================</w:t>
      </w:r>
    </w:p>
    <w:p>
      <w:r>
        <w:t>7. REVIEW MODERATION FUTURE SUPPORT</w:t>
      </w:r>
    </w:p>
    <w:p>
      <w:r>
        <w:t>==================================================</w:t>
      </w:r>
    </w:p>
    <w:p>
      <w:r>
        <w:t>KK user reviews require moderation capability.</w:t>
      </w:r>
    </w:p>
    <w:p>
      <w:r>
        <w:t>Future workflow:</w:t>
      </w:r>
    </w:p>
    <w:p>
      <w:r>
        <w:t>User submits review</w:t>
      </w:r>
    </w:p>
    <w:p>
      <w:r>
        <w:t xml:space="preserve">        ↓</w:t>
      </w:r>
    </w:p>
    <w:p>
      <w:r>
        <w:t>Review status</w:t>
      </w:r>
    </w:p>
    <w:p>
      <w:r>
        <w:t xml:space="preserve">        ↓</w:t>
      </w:r>
    </w:p>
    <w:p>
      <w:r>
        <w:t>Approved / Rejected</w:t>
      </w:r>
    </w:p>
    <w:p>
      <w:r>
        <w:t xml:space="preserve">        ↓</w:t>
      </w:r>
    </w:p>
    <w:p>
      <w:r>
        <w:t>Visible to users</w:t>
      </w:r>
    </w:p>
    <w:p>
      <w:r>
        <w:t>This supports:</w:t>
      </w:r>
    </w:p>
    <w:p>
      <w:r>
        <w:t>- quality control</w:t>
      </w:r>
    </w:p>
    <w:p>
      <w:r>
        <w:t>- spam prevention</w:t>
      </w:r>
    </w:p>
    <w:p>
      <w:r>
        <w:t>- trust</w:t>
      </w:r>
    </w:p>
    <w:p>
      <w:r>
        <w:t>==================================================</w:t>
      </w:r>
    </w:p>
    <w:p>
      <w:r>
        <w:t>8. RECOMMENDATION ENGINE COMPATIBILITY</w:t>
      </w:r>
    </w:p>
    <w:p>
      <w:r>
        <w:t>==================================================</w:t>
      </w:r>
    </w:p>
    <w:p>
      <w:r>
        <w:t>This structure supports future intelligence systems.</w:t>
      </w:r>
    </w:p>
    <w:p>
      <w:r>
        <w:t>Future analysis can use:</w:t>
      </w:r>
    </w:p>
    <w:p>
      <w:r>
        <w:t>External signals:</w:t>
      </w:r>
    </w:p>
    <w:p>
      <w:r>
        <w:t>- popularity</w:t>
      </w:r>
    </w:p>
    <w:p>
      <w:r>
        <w:t>- ratings</w:t>
      </w:r>
    </w:p>
    <w:p>
      <w:r>
        <w:t>- sentiment</w:t>
      </w:r>
    </w:p>
    <w:p>
      <w:r>
        <w:t>KK reviews:</w:t>
      </w:r>
    </w:p>
    <w:p>
      <w:r>
        <w:t>- user preferences</w:t>
      </w:r>
    </w:p>
    <w:p>
      <w:r>
        <w:t>- experience feedback</w:t>
      </w:r>
    </w:p>
    <w:p>
      <w:r>
        <w:t>- behavioural signals</w:t>
      </w:r>
    </w:p>
    <w:p>
      <w:r>
        <w:t>No AI recommendation tables are created now.</w:t>
      </w:r>
    </w:p>
    <w:p>
      <w:r>
        <w:t>==================================================</w:t>
      </w:r>
    </w:p>
    <w:p>
      <w:r>
        <w:t>9. IMPORTANT POLICY CONSIDERATION</w:t>
      </w:r>
    </w:p>
    <w:p>
      <w:r>
        <w:t>==================================================</w:t>
      </w:r>
    </w:p>
    <w:p>
      <w:r>
        <w:t>External review usage must respect:</w:t>
      </w:r>
    </w:p>
    <w:p>
      <w:r>
        <w:t>- source attribution</w:t>
      </w:r>
    </w:p>
    <w:p>
      <w:r>
        <w:t>- platform rules</w:t>
      </w:r>
    </w:p>
    <w:p>
      <w:r>
        <w:t>- allowed usage methods</w:t>
      </w:r>
    </w:p>
    <w:p>
      <w:r>
        <w:t>Before large-scale external review collection:</w:t>
      </w:r>
    </w:p>
    <w:p>
      <w:r>
        <w:t>KK must verify the permitted collection/display method.</w:t>
      </w:r>
    </w:p>
    <w:p>
      <w:r>
        <w:t>==================================================</w:t>
      </w:r>
    </w:p>
    <w:p>
      <w:r>
        <w:t>PART 5 COMPLETE</w:t>
      </w:r>
    </w:p>
    <w:p>
      <w:r>
        <w:t>==================================================</w:t>
      </w:r>
    </w:p>
    <w:p>
      <w:r>
        <w:t>Completed:</w:t>
      </w:r>
    </w:p>
    <w:p>
      <w:r>
        <w:t>✓ External review separation</w:t>
      </w:r>
    </w:p>
    <w:p>
      <w:r>
        <w:t>✓ Review sample concept</w:t>
      </w:r>
    </w:p>
    <w:p>
      <w:r>
        <w:t>✓ Review signal concept</w:t>
      </w:r>
    </w:p>
    <w:p>
      <w:r>
        <w:t>✓ KK user review foundation</w:t>
      </w:r>
    </w:p>
    <w:p>
      <w:r>
        <w:t>✓ Source attribution principle</w:t>
      </w:r>
    </w:p>
    <w:p>
      <w:r>
        <w:t>✓ Future recommendation compatibility</w:t>
      </w:r>
    </w:p>
    <w:p>
      <w:r>
        <w:t>Next:</w:t>
      </w:r>
    </w:p>
    <w:p>
      <w:r>
        <w:t>PART 6 — USER + TRUST FOUNDATION</w:t>
      </w:r>
    </w:p>
    <w:p>
      <w:r>
        <w:t>Tables:</w:t>
      </w:r>
    </w:p>
    <w:p>
      <w:r>
        <w:t>- users</w:t>
      </w:r>
    </w:p>
    <w:p>
      <w:r>
        <w:t>- user_profiles</w:t>
      </w:r>
    </w:p>
    <w:p>
      <w:r>
        <w:t>- favorites</w:t>
      </w:r>
    </w:p>
    <w:p>
      <w:r>
        <w:t>- roles</w:t>
      </w:r>
    </w:p>
    <w:p>
      <w:r>
        <w:t>- change_requests</w:t>
      </w:r>
    </w:p>
    <w:p>
      <w:r>
        <w:t>- audit_logs</w:t>
      </w:r>
    </w:p>
    <w:p>
      <w:r>
        <w:br w:type="page"/>
      </w:r>
    </w:p>
    <w:p>
      <w:r>
        <w:t>KHABO KOTHAY DATABASE FOUNDATION v1.1 — TECHNICAL SPECIFICATION</w:t>
      </w:r>
    </w:p>
    <w:p>
      <w:r>
        <w:t>PART 6 — USER + TRUST FOUNDATION</w:t>
      </w:r>
    </w:p>
    <w:p>
      <w:r>
        <w:t>Document Status:</w:t>
      </w:r>
    </w:p>
    <w:p>
      <w:r>
        <w:t>Architecture Foundation Specification</w:t>
      </w:r>
    </w:p>
    <w:p>
      <w:r>
        <w:t>Implementation Status:</w:t>
      </w:r>
    </w:p>
    <w:p>
      <w:r>
        <w:t>NOT IMPLEMENTED</w:t>
      </w:r>
    </w:p>
    <w:p>
      <w:r>
        <w:t>Purpose:</w:t>
      </w:r>
    </w:p>
    <w:p>
      <w:r>
        <w:t>Define the user, approval, ownership and trust foundation required for Khabo Kothay to become a reliable platform.</w:t>
      </w:r>
    </w:p>
    <w:p>
      <w:r>
        <w:t>==================================================</w:t>
      </w:r>
    </w:p>
    <w:p>
      <w:r>
        <w:t>1. USER FOUNDATION PRINCIPLE</w:t>
      </w:r>
    </w:p>
    <w:p>
      <w:r>
        <w:t>==================================================</w:t>
      </w:r>
    </w:p>
    <w:p>
      <w:r>
        <w:t>Khabo Kothay requires a user foundation to support future:</w:t>
      </w:r>
    </w:p>
    <w:p>
      <w:r>
        <w:t>- personalization</w:t>
      </w:r>
    </w:p>
    <w:p>
      <w:r>
        <w:t>- favorites</w:t>
      </w:r>
    </w:p>
    <w:p>
      <w:r>
        <w:t>- KK user reviews</w:t>
      </w:r>
    </w:p>
    <w:p>
      <w:r>
        <w:t>- recommendation systems</w:t>
      </w:r>
    </w:p>
    <w:p>
      <w:r>
        <w:t>- user experience improvements</w:t>
      </w:r>
    </w:p>
    <w:p>
      <w:r>
        <w:t>However, this foundation does not mean building a complete social platform now.</w:t>
      </w:r>
    </w:p>
    <w:p>
      <w:r>
        <w:t>Current objective:</w:t>
      </w:r>
    </w:p>
    <w:p>
      <w:r>
        <w:t>Create the identity layer required for future expansion.</w:t>
      </w:r>
    </w:p>
    <w:p>
      <w:r>
        <w:t>==================================================</w:t>
      </w:r>
    </w:p>
    <w:p>
      <w:r>
        <w:t>2. USERS TABLE</w:t>
      </w:r>
    </w:p>
    <w:p>
      <w:r>
        <w:t>==================================================</w:t>
      </w:r>
    </w:p>
    <w:p>
      <w:r>
        <w:t>Purpose:</w:t>
      </w:r>
    </w:p>
    <w:p>
      <w:r>
        <w:t>Stores KK user identity.</w:t>
      </w:r>
    </w:p>
    <w:p>
      <w:r>
        <w:t>Possible future connections:</w:t>
      </w:r>
    </w:p>
    <w:p>
      <w:r>
        <w:t>- user reviews</w:t>
      </w:r>
    </w:p>
    <w:p>
      <w:r>
        <w:t>- favorites</w:t>
      </w:r>
    </w:p>
    <w:p>
      <w:r>
        <w:t>- preferences</w:t>
      </w:r>
    </w:p>
    <w:p>
      <w:r>
        <w:t>- recommendation signals</w:t>
      </w:r>
    </w:p>
    <w:p>
      <w:r>
        <w:t>The user identity system should remain separate from restaurant data.</w:t>
      </w:r>
    </w:p>
    <w:p>
      <w:r>
        <w:t>Relationship:</w:t>
      </w:r>
    </w:p>
    <w:p>
      <w:r>
        <w:t>User</w:t>
      </w:r>
    </w:p>
    <w:p>
      <w:r>
        <w:t xml:space="preserve">        |</w:t>
      </w:r>
    </w:p>
    <w:p>
      <w:r>
        <w:t xml:space="preserve">        |</w:t>
      </w:r>
    </w:p>
    <w:p>
      <w:r>
        <w:t>KK Activities</w:t>
      </w:r>
    </w:p>
    <w:p>
      <w:r>
        <w:t>Examples:</w:t>
      </w:r>
    </w:p>
    <w:p>
      <w:r>
        <w:t>- saved restaurant</w:t>
      </w:r>
    </w:p>
    <w:p>
      <w:r>
        <w:t>- submitted review</w:t>
      </w:r>
    </w:p>
    <w:p>
      <w:r>
        <w:t>- preference data</w:t>
      </w:r>
    </w:p>
    <w:p>
      <w:r>
        <w:t>==================================================</w:t>
      </w:r>
    </w:p>
    <w:p>
      <w:r>
        <w:t>3. USER PROFILES TABLE</w:t>
      </w:r>
    </w:p>
    <w:p>
      <w:r>
        <w:t>==================================================</w:t>
      </w:r>
    </w:p>
    <w:p>
      <w:r>
        <w:t>Purpose:</w:t>
      </w:r>
    </w:p>
    <w:p>
      <w:r>
        <w:t>Stores additional user information separate from authentication identity.</w:t>
      </w:r>
    </w:p>
    <w:p>
      <w:r>
        <w:t>Possible future information:</w:t>
      </w:r>
    </w:p>
    <w:p>
      <w:r>
        <w:t>- preferences</w:t>
      </w:r>
    </w:p>
    <w:p>
      <w:r>
        <w:t>- food interests</w:t>
      </w:r>
    </w:p>
    <w:p>
      <w:r>
        <w:t>- location preferences</w:t>
      </w:r>
    </w:p>
    <w:p>
      <w:r>
        <w:t>- discovery preferences</w:t>
      </w:r>
    </w:p>
    <w:p>
      <w:r>
        <w:t>Reason:</w:t>
      </w:r>
    </w:p>
    <w:p>
      <w:r>
        <w:t>Authentication identity and product profile data should not be mixed.</w:t>
      </w:r>
    </w:p>
    <w:p>
      <w:r>
        <w:t>==================================================</w:t>
      </w:r>
    </w:p>
    <w:p>
      <w:r>
        <w:t>4. FAVORITES TABLE</w:t>
      </w:r>
    </w:p>
    <w:p>
      <w:r>
        <w:t>==================================================</w:t>
      </w:r>
    </w:p>
    <w:p>
      <w:r>
        <w:t>Purpose:</w:t>
      </w:r>
    </w:p>
    <w:p>
      <w:r>
        <w:t>Stores restaurants saved by users.</w:t>
      </w:r>
    </w:p>
    <w:p>
      <w:r>
        <w:t>Example:</w:t>
      </w:r>
    </w:p>
    <w:p>
      <w:r>
        <w:t>User:</w:t>
      </w:r>
    </w:p>
    <w:p>
      <w:r>
        <w:t>ABC User</w:t>
      </w:r>
    </w:p>
    <w:p>
      <w:r>
        <w:t>Saved:</w:t>
      </w:r>
    </w:p>
    <w:p>
      <w:r>
        <w:t>Restaurant XYZ</w:t>
      </w:r>
    </w:p>
    <w:p>
      <w:r>
        <w:t>Future use:</w:t>
      </w:r>
    </w:p>
    <w:p>
      <w:r>
        <w:t>Favorites become one possible recommendation signal.</w:t>
      </w:r>
    </w:p>
    <w:p>
      <w:r>
        <w:t>Important:</w:t>
      </w:r>
    </w:p>
    <w:p>
      <w:r>
        <w:t>A favorite does not automatically mean:</w:t>
      </w:r>
    </w:p>
    <w:p>
      <w:r>
        <w:t>- best restaurant</w:t>
      </w:r>
    </w:p>
    <w:p>
      <w:r>
        <w:t>- highest quality</w:t>
      </w:r>
    </w:p>
    <w:p>
      <w:r>
        <w:t>- user review</w:t>
      </w:r>
    </w:p>
    <w:p>
      <w:r>
        <w:t>It is only a user preference signal.</w:t>
      </w:r>
    </w:p>
    <w:p>
      <w:r>
        <w:t>==================================================</w:t>
      </w:r>
    </w:p>
    <w:p>
      <w:r>
        <w:t>5. ROLES SYSTEM</w:t>
      </w:r>
    </w:p>
    <w:p>
      <w:r>
        <w:t>==================================================</w:t>
      </w:r>
    </w:p>
    <w:p>
      <w:r>
        <w:t>Purpose:</w:t>
      </w:r>
    </w:p>
    <w:p>
      <w:r>
        <w:t>Defines controlled access categories.</w:t>
      </w:r>
    </w:p>
    <w:p>
      <w:r>
        <w:t>Initial roles:</w:t>
      </w:r>
    </w:p>
    <w:p>
      <w:r>
        <w:t>USER</w:t>
      </w:r>
    </w:p>
    <w:p>
      <w:r>
        <w:t>Normal KK user.</w:t>
      </w:r>
    </w:p>
    <w:p>
      <w:r>
        <w:t>ADMIN</w:t>
      </w:r>
    </w:p>
    <w:p>
      <w:r>
        <w:t>KK internal management role.</w:t>
      </w:r>
    </w:p>
    <w:p>
      <w:r>
        <w:t>RESTAURANT_OWNER</w:t>
      </w:r>
    </w:p>
    <w:p>
      <w:r>
        <w:t>Future restaurant access role.</w:t>
      </w:r>
    </w:p>
    <w:p>
      <w:r>
        <w:t>Important:</w:t>
      </w:r>
    </w:p>
    <w:p>
      <w:r>
        <w:t>Including the role now does not mean creating the restaurant portal now.</w:t>
      </w:r>
    </w:p>
    <w:p>
      <w:r>
        <w:t>The database is prepared for future controlled access.</w:t>
      </w:r>
    </w:p>
    <w:p>
      <w:r>
        <w:t>==================================================</w:t>
      </w:r>
    </w:p>
    <w:p>
      <w:r>
        <w:t>6. CHANGE REQUEST SYSTEM</w:t>
      </w:r>
    </w:p>
    <w:p>
      <w:r>
        <w:t>==================================================</w:t>
      </w:r>
    </w:p>
    <w:p>
      <w:r>
        <w:t>Purpose:</w:t>
      </w:r>
    </w:p>
    <w:p>
      <w:r>
        <w:t>Creates a controlled workflow for changing trusted KK information.</w:t>
      </w:r>
    </w:p>
    <w:p>
      <w:r>
        <w:t>Examples:</w:t>
      </w:r>
    </w:p>
    <w:p>
      <w:r>
        <w:t>Restaurant requests:</w:t>
      </w:r>
    </w:p>
    <w:p>
      <w:r>
        <w:t>- name update</w:t>
      </w:r>
    </w:p>
    <w:p>
      <w:r>
        <w:t>- location update</w:t>
      </w:r>
    </w:p>
    <w:p>
      <w:r>
        <w:t>- contact update</w:t>
      </w:r>
    </w:p>
    <w:p>
      <w:r>
        <w:t>- image change</w:t>
      </w:r>
    </w:p>
    <w:p>
      <w:r>
        <w:t>- menu update</w:t>
      </w:r>
    </w:p>
    <w:p>
      <w:r>
        <w:t>- price update</w:t>
      </w:r>
    </w:p>
    <w:p>
      <w:r>
        <w:t>Workflow:</w:t>
      </w:r>
    </w:p>
    <w:p>
      <w:r>
        <w:t>Submission</w:t>
      </w:r>
    </w:p>
    <w:p>
      <w:r>
        <w:t xml:space="preserve">        ↓</w:t>
      </w:r>
    </w:p>
    <w:p>
      <w:r>
        <w:t>Pending Review</w:t>
      </w:r>
    </w:p>
    <w:p>
      <w:r>
        <w:t xml:space="preserve">        ↓</w:t>
      </w:r>
    </w:p>
    <w:p>
      <w:r>
        <w:t>KK Admin Approval</w:t>
      </w:r>
    </w:p>
    <w:p>
      <w:r>
        <w:t xml:space="preserve">        ↓</w:t>
      </w:r>
    </w:p>
    <w:p>
      <w:r>
        <w:t>Database Update</w:t>
      </w:r>
    </w:p>
    <w:p>
      <w:r>
        <w:t>This prevents direct uncontrolled modification of trusted data.</w:t>
      </w:r>
    </w:p>
    <w:p>
      <w:r>
        <w:t>==================================================</w:t>
      </w:r>
    </w:p>
    <w:p>
      <w:r>
        <w:t>7. CHANGE REQUEST PRINCIPLE</w:t>
      </w:r>
    </w:p>
    <w:p>
      <w:r>
        <w:t>==================================================</w:t>
      </w:r>
    </w:p>
    <w:p>
      <w:r>
        <w:t>Important rule:</w:t>
      </w:r>
    </w:p>
    <w:p>
      <w:r>
        <w:t>Users and restaurants should not directly overwrite trusted records.</w:t>
      </w:r>
    </w:p>
    <w:p>
      <w:r>
        <w:t>Example:</w:t>
      </w:r>
    </w:p>
    <w:p>
      <w:r>
        <w:t>Restaurant submits:</w:t>
      </w:r>
    </w:p>
    <w:p>
      <w:r>
        <w:t>"Change address"</w:t>
      </w:r>
    </w:p>
    <w:p>
      <w:r>
        <w:t>System stores:</w:t>
      </w:r>
    </w:p>
    <w:p>
      <w:r>
        <w:t>Old value</w:t>
      </w:r>
    </w:p>
    <w:p>
      <w:r>
        <w:t>New value</w:t>
      </w:r>
    </w:p>
    <w:p>
      <w:r>
        <w:t>Submitter</w:t>
      </w:r>
    </w:p>
    <w:p>
      <w:r>
        <w:t>Status</w:t>
      </w:r>
    </w:p>
    <w:p>
      <w:r>
        <w:t>Reviewer</w:t>
      </w:r>
    </w:p>
    <w:p>
      <w:r>
        <w:t>After approval:</w:t>
      </w:r>
    </w:p>
    <w:p>
      <w:r>
        <w:t>Main restaurant record updates.</w:t>
      </w:r>
    </w:p>
    <w:p>
      <w:r>
        <w:t>==================================================</w:t>
      </w:r>
    </w:p>
    <w:p>
      <w:r>
        <w:t>8. AUDIT LOGS TABLE</w:t>
      </w:r>
    </w:p>
    <w:p>
      <w:r>
        <w:t>==================================================</w:t>
      </w:r>
    </w:p>
    <w:p>
      <w:r>
        <w:t>Purpose:</w:t>
      </w:r>
    </w:p>
    <w:p>
      <w:r>
        <w:t>Maintains history of important actions.</w:t>
      </w:r>
    </w:p>
    <w:p>
      <w:r>
        <w:t>Examples:</w:t>
      </w:r>
    </w:p>
    <w:p>
      <w:r>
        <w:t>Admin changed restaurant address.</w:t>
      </w:r>
    </w:p>
    <w:p>
      <w:r>
        <w:t>Restaurant image approved.</w:t>
      </w:r>
    </w:p>
    <w:p>
      <w:r>
        <w:t>Menu update accepted.</w:t>
      </w:r>
    </w:p>
    <w:p>
      <w:r>
        <w:t>Audit records support:</w:t>
      </w:r>
    </w:p>
    <w:p>
      <w:r>
        <w:t>- accountability</w:t>
      </w:r>
    </w:p>
    <w:p>
      <w:r>
        <w:t>- debugging</w:t>
      </w:r>
    </w:p>
    <w:p>
      <w:r>
        <w:t>- trust</w:t>
      </w:r>
    </w:p>
    <w:p>
      <w:r>
        <w:t>- future operations</w:t>
      </w:r>
    </w:p>
    <w:p>
      <w:r>
        <w:t>==================================================</w:t>
      </w:r>
    </w:p>
    <w:p>
      <w:r>
        <w:t>9. SOFT DELETE AND HISTORY PRINCIPLE</w:t>
      </w:r>
    </w:p>
    <w:p>
      <w:r>
        <w:t>==================================================</w:t>
      </w:r>
    </w:p>
    <w:p>
      <w:r>
        <w:t>Important KK rule:</w:t>
      </w:r>
    </w:p>
    <w:p>
      <w:r>
        <w:t>Do not permanently delete important knowledge without reason.</w:t>
      </w:r>
    </w:p>
    <w:p>
      <w:r>
        <w:t>Prefer:</w:t>
      </w:r>
    </w:p>
    <w:p>
      <w:r>
        <w:t>ACTIVE</w:t>
      </w:r>
    </w:p>
    <w:p>
      <w:r>
        <w:t>ARCHIVED</w:t>
      </w:r>
    </w:p>
    <w:p>
      <w:r>
        <w:t>REMOVED</w:t>
      </w:r>
    </w:p>
    <w:p>
      <w:r>
        <w:t>Examples:</w:t>
      </w:r>
    </w:p>
    <w:p>
      <w:r>
        <w:t>Old menu item:</w:t>
      </w:r>
    </w:p>
    <w:p>
      <w:r>
        <w:t>ARCHIVED</w:t>
      </w:r>
    </w:p>
    <w:p>
      <w:r>
        <w:t>Old image:</w:t>
      </w:r>
    </w:p>
    <w:p>
      <w:r>
        <w:t>ARCHIVED</w:t>
      </w:r>
    </w:p>
    <w:p>
      <w:r>
        <w:t>Rejected submission:</w:t>
      </w:r>
    </w:p>
    <w:p>
      <w:r>
        <w:t>REMOVED</w:t>
      </w:r>
    </w:p>
    <w:p>
      <w:r>
        <w:t>Reason:</w:t>
      </w:r>
    </w:p>
    <w:p>
      <w:r>
        <w:t>Historical information can become valuable later.</w:t>
      </w:r>
    </w:p>
    <w:p>
      <w:r>
        <w:t>==================================================</w:t>
      </w:r>
    </w:p>
    <w:p>
      <w:r>
        <w:t>10. TRUST FOUNDATION</w:t>
      </w:r>
    </w:p>
    <w:p>
      <w:r>
        <w:t>==================================================</w:t>
      </w:r>
    </w:p>
    <w:p>
      <w:r>
        <w:t>The combination of:</w:t>
      </w:r>
    </w:p>
    <w:p>
      <w:r>
        <w:t>- verification_records</w:t>
      </w:r>
    </w:p>
    <w:p>
      <w:r>
        <w:t>- change_requests</w:t>
      </w:r>
    </w:p>
    <w:p>
      <w:r>
        <w:t>- audit_logs</w:t>
      </w:r>
    </w:p>
    <w:p>
      <w:r>
        <w:t>- roles</w:t>
      </w:r>
    </w:p>
    <w:p>
      <w:r>
        <w:t>creates KK's trust layer.</w:t>
      </w:r>
    </w:p>
    <w:p>
      <w:r>
        <w:t>This allows KK to know:</w:t>
      </w:r>
    </w:p>
    <w:p>
      <w:r>
        <w:t>- what changed</w:t>
      </w:r>
    </w:p>
    <w:p>
      <w:r>
        <w:t>- who changed it</w:t>
      </w:r>
    </w:p>
    <w:p>
      <w:r>
        <w:t>- why it changed</w:t>
      </w:r>
    </w:p>
    <w:p>
      <w:r>
        <w:t>- whether it was approved</w:t>
      </w:r>
    </w:p>
    <w:p>
      <w:r>
        <w:t>==================================================</w:t>
      </w:r>
    </w:p>
    <w:p>
      <w:r>
        <w:t>PART 6 COMPLETE</w:t>
      </w:r>
    </w:p>
    <w:p>
      <w:r>
        <w:t>==================================================</w:t>
      </w:r>
    </w:p>
    <w:p>
      <w:r>
        <w:t>Completed:</w:t>
      </w:r>
    </w:p>
    <w:p>
      <w:r>
        <w:t>✓ User identity foundation</w:t>
      </w:r>
    </w:p>
    <w:p>
      <w:r>
        <w:t>✓ User profile foundation</w:t>
      </w:r>
    </w:p>
    <w:p>
      <w:r>
        <w:t>✓ Favorites foundation</w:t>
      </w:r>
    </w:p>
    <w:p>
      <w:r>
        <w:t>✓ Role system</w:t>
      </w:r>
    </w:p>
    <w:p>
      <w:r>
        <w:t>✓ Change approval workflow</w:t>
      </w:r>
    </w:p>
    <w:p>
      <w:r>
        <w:t>✓ Audit history</w:t>
      </w:r>
    </w:p>
    <w:p>
      <w:r>
        <w:t>✓ Trust operations</w:t>
      </w:r>
    </w:p>
    <w:p>
      <w:r>
        <w:t>Next:</w:t>
      </w:r>
    </w:p>
    <w:p>
      <w:r>
        <w:t>PART 7 — FUTURE COMPATIBILITY LAYER</w:t>
      </w:r>
    </w:p>
    <w:p>
      <w:r>
        <w:t>Will cover:</w:t>
      </w:r>
    </w:p>
    <w:p>
      <w:r>
        <w:t>- recommendation engine compatibility</w:t>
      </w:r>
    </w:p>
    <w:p>
      <w:r>
        <w:t>- AI future architecture</w:t>
      </w:r>
    </w:p>
    <w:p>
      <w:r>
        <w:t>- analytics readiness</w:t>
      </w:r>
    </w:p>
    <w:p>
      <w:r>
        <w:t>- restaurant portal readiness</w:t>
      </w:r>
    </w:p>
    <w:p>
      <w:r>
        <w:t>- what is intentionally NOT built now</w:t>
      </w:r>
    </w:p>
    <w:p>
      <w:r>
        <w:br w:type="page"/>
      </w:r>
    </w:p>
    <w:p>
      <w:r>
        <w:t>KHABO KOTHAY DATABASE FOUNDATION v1.1 — TECHNICAL SPECIFICATION</w:t>
      </w:r>
    </w:p>
    <w:p>
      <w:r>
        <w:t>PART 7 — FUTURE COMPATIBILITY LAYER</w:t>
      </w:r>
    </w:p>
    <w:p>
      <w:r>
        <w:t>Document Status:</w:t>
      </w:r>
    </w:p>
    <w:p>
      <w:r>
        <w:t>Architecture Foundation Specification</w:t>
      </w:r>
    </w:p>
    <w:p>
      <w:r>
        <w:t>Implementation Status:</w:t>
      </w:r>
    </w:p>
    <w:p>
      <w:r>
        <w:t>NOT IMPLEMENTED</w:t>
      </w:r>
    </w:p>
    <w:p>
      <w:r>
        <w:t>Purpose:</w:t>
      </w:r>
    </w:p>
    <w:p>
      <w:r>
        <w:t>Define how the KK database foundation supports future advanced systems without building unnecessary complexity today.</w:t>
      </w:r>
    </w:p>
    <w:p>
      <w:r>
        <w:t>==================================================</w:t>
      </w:r>
    </w:p>
    <w:p>
      <w:r>
        <w:t>1. FUTURE COMPATIBILITY PRINCIPLE</w:t>
      </w:r>
    </w:p>
    <w:p>
      <w:r>
        <w:t>==================================================</w:t>
      </w:r>
    </w:p>
    <w:p>
      <w:r>
        <w:t>Khabo Kothay should build a strong foundation before advanced systems.</w:t>
      </w:r>
    </w:p>
    <w:p>
      <w:r>
        <w:t>The database should support future expansion into:</w:t>
      </w:r>
    </w:p>
    <w:p>
      <w:r>
        <w:t>- recommendation systems</w:t>
      </w:r>
    </w:p>
    <w:p>
      <w:r>
        <w:t>- AI analysis</w:t>
      </w:r>
    </w:p>
    <w:p>
      <w:r>
        <w:t>- personalization</w:t>
      </w:r>
    </w:p>
    <w:p>
      <w:r>
        <w:t>- restaurant portal</w:t>
      </w:r>
    </w:p>
    <w:p>
      <w:r>
        <w:t>- analytics</w:t>
      </w:r>
    </w:p>
    <w:p>
      <w:r>
        <w:t>- operational automation</w:t>
      </w:r>
    </w:p>
    <w:p>
      <w:r>
        <w:t>However:</w:t>
      </w:r>
    </w:p>
    <w:p>
      <w:r>
        <w:t>Future capability does not mean building every future feature now.</w:t>
      </w:r>
    </w:p>
    <w:p>
      <w:r>
        <w:t>Core principle:</w:t>
      </w:r>
    </w:p>
    <w:p>
      <w:r>
        <w:t>Foundation first.</w:t>
      </w:r>
    </w:p>
    <w:p>
      <w:r>
        <w:t>Advanced intelligence later.</w:t>
      </w:r>
    </w:p>
    <w:p>
      <w:r>
        <w:t>==================================================</w:t>
      </w:r>
    </w:p>
    <w:p>
      <w:r>
        <w:t>2. RECOMMENDATION ENGINE COMPATIBILITY</w:t>
      </w:r>
    </w:p>
    <w:p>
      <w:r>
        <w:t>==================================================</w:t>
      </w:r>
    </w:p>
    <w:p>
      <w:r>
        <w:t>Future recommendation systems require structured data.</w:t>
      </w:r>
    </w:p>
    <w:p>
      <w:r>
        <w:t>The current foundation supports this through:</w:t>
      </w:r>
    </w:p>
    <w:p>
      <w:r>
        <w:t>Restaurant identity</w:t>
      </w:r>
    </w:p>
    <w:p>
      <w:r>
        <w:t>+</w:t>
      </w:r>
    </w:p>
    <w:p>
      <w:r>
        <w:t>Menu information</w:t>
      </w:r>
    </w:p>
    <w:p>
      <w:r>
        <w:t>+</w:t>
      </w:r>
    </w:p>
    <w:p>
      <w:r>
        <w:t>Price history</w:t>
      </w:r>
    </w:p>
    <w:p>
      <w:r>
        <w:t>+</w:t>
      </w:r>
    </w:p>
    <w:p>
      <w:r>
        <w:t>Tags and attributes</w:t>
      </w:r>
    </w:p>
    <w:p>
      <w:r>
        <w:t>+</w:t>
      </w:r>
    </w:p>
    <w:p>
      <w:r>
        <w:t>Review signals</w:t>
      </w:r>
    </w:p>
    <w:p>
      <w:r>
        <w:t>+</w:t>
      </w:r>
    </w:p>
    <w:p>
      <w:r>
        <w:t>User behaviour foundation</w:t>
      </w:r>
    </w:p>
    <w:p>
      <w:r>
        <w:t>Future recommendation examples:</w:t>
      </w:r>
    </w:p>
    <w:p>
      <w:r>
        <w:t>User:</w:t>
      </w:r>
    </w:p>
    <w:p>
      <w:r>
        <w:t>"I want affordable biryani nearby"</w:t>
      </w:r>
    </w:p>
    <w:p>
      <w:r>
        <w:t>Possible future system uses:</w:t>
      </w:r>
    </w:p>
    <w:p>
      <w:r>
        <w:t>- restaurant location</w:t>
      </w:r>
    </w:p>
    <w:p>
      <w:r>
        <w:t>- cuisine tags</w:t>
      </w:r>
    </w:p>
    <w:p>
      <w:r>
        <w:t>- price observations</w:t>
      </w:r>
    </w:p>
    <w:p>
      <w:r>
        <w:t>- user preferences</w:t>
      </w:r>
    </w:p>
    <w:p>
      <w:r>
        <w:t>- review signals</w:t>
      </w:r>
    </w:p>
    <w:p>
      <w:r>
        <w:t>The current database structure allows these relationships.</w:t>
      </w:r>
    </w:p>
    <w:p>
      <w:r>
        <w:t>==================================================</w:t>
      </w:r>
    </w:p>
    <w:p>
      <w:r>
        <w:t>3. AI ANALYSIS FUTURE LAYER</w:t>
      </w:r>
    </w:p>
    <w:p>
      <w:r>
        <w:t>==================================================</w:t>
      </w:r>
    </w:p>
    <w:p>
      <w:r>
        <w:t>Future AI systems may analyze:</w:t>
      </w:r>
    </w:p>
    <w:p>
      <w:r>
        <w:t>- customer reviews</w:t>
      </w:r>
    </w:p>
    <w:p>
      <w:r>
        <w:t>- menu patterns</w:t>
      </w:r>
    </w:p>
    <w:p>
      <w:r>
        <w:t>- pricing trends</w:t>
      </w:r>
    </w:p>
    <w:p>
      <w:r>
        <w:t>- restaurant characteristics</w:t>
      </w:r>
    </w:p>
    <w:p>
      <w:r>
        <w:t>- user preferences</w:t>
      </w:r>
    </w:p>
    <w:p>
      <w:r>
        <w:t>Example future flow:</w:t>
      </w:r>
    </w:p>
    <w:p>
      <w:r>
        <w:t>Raw Data</w:t>
      </w:r>
    </w:p>
    <w:p>
      <w:r>
        <w:t xml:space="preserve">        ↓</w:t>
      </w:r>
    </w:p>
    <w:p>
      <w:r>
        <w:t>AI Processing</w:t>
      </w:r>
    </w:p>
    <w:p>
      <w:r>
        <w:t xml:space="preserve">        ↓</w:t>
      </w:r>
    </w:p>
    <w:p>
      <w:r>
        <w:t>Generated Insights</w:t>
      </w:r>
    </w:p>
    <w:p>
      <w:r>
        <w:t xml:space="preserve">        ↓</w:t>
      </w:r>
    </w:p>
    <w:p>
      <w:r>
        <w:t>Recommendation System</w:t>
      </w:r>
    </w:p>
    <w:p>
      <w:r>
        <w:t>Important:</w:t>
      </w:r>
    </w:p>
    <w:p>
      <w:r>
        <w:t>AI-generated conclusions should remain separate from original verified data.</w:t>
      </w:r>
    </w:p>
    <w:p>
      <w:r>
        <w:t>The database should preserve:</w:t>
      </w:r>
    </w:p>
    <w:p>
      <w:r>
        <w:t>- original source data</w:t>
      </w:r>
    </w:p>
    <w:p>
      <w:r>
        <w:t>- processed signals</w:t>
      </w:r>
    </w:p>
    <w:p>
      <w:r>
        <w:t>- confidence information</w:t>
      </w:r>
    </w:p>
    <w:p>
      <w:r>
        <w:t>==================================================</w:t>
      </w:r>
    </w:p>
    <w:p>
      <w:r>
        <w:t>4. RESTAURANT PORTAL COMPATIBILITY</w:t>
      </w:r>
    </w:p>
    <w:p>
      <w:r>
        <w:t>==================================================</w:t>
      </w:r>
    </w:p>
    <w:p>
      <w:r>
        <w:t>Future possibility:</w:t>
      </w:r>
    </w:p>
    <w:p>
      <w:r>
        <w:t>Restaurants may receive controlled access.</w:t>
      </w:r>
    </w:p>
    <w:p>
      <w:r>
        <w:t>Possible future features:</w:t>
      </w:r>
    </w:p>
    <w:p>
      <w:r>
        <w:t>- update menu</w:t>
      </w:r>
    </w:p>
    <w:p>
      <w:r>
        <w:t>- submit images</w:t>
      </w:r>
    </w:p>
    <w:p>
      <w:r>
        <w:t>- request information changes</w:t>
      </w:r>
    </w:p>
    <w:p>
      <w:r>
        <w:t>- manage profile</w:t>
      </w:r>
    </w:p>
    <w:p>
      <w:r>
        <w:t>Current foundation supports this through:</w:t>
      </w:r>
    </w:p>
    <w:p>
      <w:r>
        <w:t>- roles</w:t>
      </w:r>
    </w:p>
    <w:p>
      <w:r>
        <w:t>- change_requests</w:t>
      </w:r>
    </w:p>
    <w:p>
      <w:r>
        <w:t>- audit_logs</w:t>
      </w:r>
    </w:p>
    <w:p>
      <w:r>
        <w:t>- verification system</w:t>
      </w:r>
    </w:p>
    <w:p>
      <w:r>
        <w:t>However:</w:t>
      </w:r>
    </w:p>
    <w:p>
      <w:r>
        <w:t>No restaurant portal is built now.</w:t>
      </w:r>
    </w:p>
    <w:p>
      <w:r>
        <w:t>Reason:</w:t>
      </w:r>
    </w:p>
    <w:p>
      <w:r>
        <w:t>The workflow must be validated before building the interface.</w:t>
      </w:r>
    </w:p>
    <w:p>
      <w:r>
        <w:t>==================================================</w:t>
      </w:r>
    </w:p>
    <w:p>
      <w:r>
        <w:t>5. PERSONALIZATION COMPATIBILITY</w:t>
      </w:r>
    </w:p>
    <w:p>
      <w:r>
        <w:t>==================================================</w:t>
      </w:r>
    </w:p>
    <w:p>
      <w:r>
        <w:t>Future KK personalization may use:</w:t>
      </w:r>
    </w:p>
    <w:p>
      <w:r>
        <w:t>- favorites</w:t>
      </w:r>
    </w:p>
    <w:p>
      <w:r>
        <w:t>- reviews</w:t>
      </w:r>
    </w:p>
    <w:p>
      <w:r>
        <w:t>- searches</w:t>
      </w:r>
    </w:p>
    <w:p>
      <w:r>
        <w:t>- clicks</w:t>
      </w:r>
    </w:p>
    <w:p>
      <w:r>
        <w:t>- preferences</w:t>
      </w:r>
    </w:p>
    <w:p>
      <w:r>
        <w:t>Current foundation includes:</w:t>
      </w:r>
    </w:p>
    <w:p>
      <w:r>
        <w:t>- users</w:t>
      </w:r>
    </w:p>
    <w:p>
      <w:r>
        <w:t>- user_profiles</w:t>
      </w:r>
    </w:p>
    <w:p>
      <w:r>
        <w:t>- favorites</w:t>
      </w:r>
    </w:p>
    <w:p>
      <w:r>
        <w:t>Future behavioural tracking can be added later.</w:t>
      </w:r>
    </w:p>
    <w:p>
      <w:r>
        <w:t>No unnecessary tracking system is created now.</w:t>
      </w:r>
    </w:p>
    <w:p>
      <w:r>
        <w:t>==================================================</w:t>
      </w:r>
    </w:p>
    <w:p>
      <w:r>
        <w:t>6. ANALYTICS READINESS</w:t>
      </w:r>
    </w:p>
    <w:p>
      <w:r>
        <w:t>==================================================</w:t>
      </w:r>
    </w:p>
    <w:p>
      <w:r>
        <w:t>Future analytics may include:</w:t>
      </w:r>
    </w:p>
    <w:p>
      <w:r>
        <w:t>- restaurant views</w:t>
      </w:r>
    </w:p>
    <w:p>
      <w:r>
        <w:t>- searches</w:t>
      </w:r>
    </w:p>
    <w:p>
      <w:r>
        <w:t>- menu clicks</w:t>
      </w:r>
    </w:p>
    <w:p>
      <w:r>
        <w:t>- conversions</w:t>
      </w:r>
    </w:p>
    <w:p>
      <w:r>
        <w:t>- user actions</w:t>
      </w:r>
    </w:p>
    <w:p>
      <w:r>
        <w:t>This requires event tracking infrastructure.</w:t>
      </w:r>
    </w:p>
    <w:p>
      <w:r>
        <w:t>Decision:</w:t>
      </w:r>
    </w:p>
    <w:p>
      <w:r>
        <w:t>Not implemented now.</w:t>
      </w:r>
    </w:p>
    <w:p>
      <w:r>
        <w:t>Reason:</w:t>
      </w:r>
    </w:p>
    <w:p>
      <w:r>
        <w:t>Analytics should be based on real product usage, not assumptions.</w:t>
      </w:r>
    </w:p>
    <w:p>
      <w:r>
        <w:t>==================================================</w:t>
      </w:r>
    </w:p>
    <w:p>
      <w:r>
        <w:t>7. INTELLIGENCE DATABASE FUTURE POSSIBILITY</w:t>
      </w:r>
    </w:p>
    <w:p>
      <w:r>
        <w:t>==================================================</w:t>
      </w:r>
    </w:p>
    <w:p>
      <w:r>
        <w:t>Future KK may create a separate intelligence layer.</w:t>
      </w:r>
    </w:p>
    <w:p>
      <w:r>
        <w:t>Example:</w:t>
      </w:r>
    </w:p>
    <w:p>
      <w:r>
        <w:t>Operational Database</w:t>
      </w:r>
    </w:p>
    <w:p>
      <w:r>
        <w:t xml:space="preserve">        ↓</w:t>
      </w:r>
    </w:p>
    <w:p>
      <w:r>
        <w:t>Data Processing</w:t>
      </w:r>
    </w:p>
    <w:p>
      <w:r>
        <w:t xml:space="preserve">        ↓</w:t>
      </w:r>
    </w:p>
    <w:p>
      <w:r>
        <w:t>Recommendation Intelligence</w:t>
      </w:r>
    </w:p>
    <w:p>
      <w:r>
        <w:t>Purpose:</w:t>
      </w:r>
    </w:p>
    <w:p>
      <w:r>
        <w:t>Keep the main database clean while allowing advanced analysis.</w:t>
      </w:r>
    </w:p>
    <w:p>
      <w:r>
        <w:t>Possible future data:</w:t>
      </w:r>
    </w:p>
    <w:p>
      <w:r>
        <w:t>- large review datasets</w:t>
      </w:r>
    </w:p>
    <w:p>
      <w:r>
        <w:t>- sentiment analysis</w:t>
      </w:r>
    </w:p>
    <w:p>
      <w:r>
        <w:t>- restaurant ranking signals</w:t>
      </w:r>
    </w:p>
    <w:p>
      <w:r>
        <w:t>- user behaviour patterns</w:t>
      </w:r>
    </w:p>
    <w:p>
      <w:r>
        <w:t>==================================================</w:t>
      </w:r>
    </w:p>
    <w:p>
      <w:r>
        <w:t>8. WHAT IS INTENTIONALLY NOT BUILT NOW</w:t>
      </w:r>
    </w:p>
    <w:p>
      <w:r>
        <w:t>==================================================</w:t>
      </w:r>
    </w:p>
    <w:p>
      <w:r>
        <w:t>The following are future systems:</w:t>
      </w:r>
    </w:p>
    <w:p>
      <w:r>
        <w:t>NOT NOW:</w:t>
      </w:r>
    </w:p>
    <w:p>
      <w:r>
        <w:t>❌ AI recommendation engine</w:t>
      </w:r>
    </w:p>
    <w:p>
      <w:r>
        <w:t>❌ AI ranking models</w:t>
      </w:r>
    </w:p>
    <w:p>
      <w:r>
        <w:t>❌ Analytics warehouse</w:t>
      </w:r>
    </w:p>
    <w:p>
      <w:r>
        <w:t>❌ Restaurant portal</w:t>
      </w:r>
    </w:p>
    <w:p>
      <w:r>
        <w:t>❌ Payment system</w:t>
      </w:r>
    </w:p>
    <w:p>
      <w:r>
        <w:t>❌ Marketplace system</w:t>
      </w:r>
    </w:p>
    <w:p>
      <w:r>
        <w:t>❌ Advanced notification system</w:t>
      </w:r>
    </w:p>
    <w:p>
      <w:r>
        <w:t>Reason:</w:t>
      </w:r>
    </w:p>
    <w:p>
      <w:r>
        <w:t>Avoid premature complexity.</w:t>
      </w:r>
    </w:p>
    <w:p>
      <w:r>
        <w:t>Build only after evidence and product need.</w:t>
      </w:r>
    </w:p>
    <w:p>
      <w:r>
        <w:t>==================================================</w:t>
      </w:r>
    </w:p>
    <w:p>
      <w:r>
        <w:t>9. ARCHITECTURE QUALITY CHECK</w:t>
      </w:r>
    </w:p>
    <w:p>
      <w:r>
        <w:t>==================================================</w:t>
      </w:r>
    </w:p>
    <w:p>
      <w:r>
        <w:t>Current foundation supports:</w:t>
      </w:r>
    </w:p>
    <w:p>
      <w:r>
        <w:t>✓ Restaurant discovery product</w:t>
      </w:r>
    </w:p>
    <w:p>
      <w:r>
        <w:t>✓ Menu database</w:t>
      </w:r>
    </w:p>
    <w:p>
      <w:r>
        <w:t>✓ Price tracking</w:t>
      </w:r>
    </w:p>
    <w:p>
      <w:r>
        <w:t>✓ Trust system</w:t>
      </w:r>
    </w:p>
    <w:p>
      <w:r>
        <w:t>✓ User experience features</w:t>
      </w:r>
    </w:p>
    <w:p>
      <w:r>
        <w:t>✓ Future AI recommendation</w:t>
      </w:r>
    </w:p>
    <w:p>
      <w:r>
        <w:t>✓ Restaurant partnerships</w:t>
      </w:r>
    </w:p>
    <w:p>
      <w:r>
        <w:t>The foundation is:</w:t>
      </w:r>
    </w:p>
    <w:p>
      <w:r>
        <w:t>Professional architecture</w:t>
      </w:r>
    </w:p>
    <w:p>
      <w:r>
        <w:t>with:</w:t>
      </w:r>
    </w:p>
    <w:p>
      <w:r>
        <w:t>Simple current implementation.</w:t>
      </w:r>
    </w:p>
    <w:p>
      <w:r>
        <w:t>==================================================</w:t>
      </w:r>
    </w:p>
    <w:p>
      <w:r>
        <w:t>PART 7 COMPLETE</w:t>
      </w:r>
    </w:p>
    <w:p>
      <w:r>
        <w:t>==================================================</w:t>
      </w:r>
    </w:p>
    <w:p>
      <w:r>
        <w:t>Completed:</w:t>
      </w:r>
    </w:p>
    <w:p>
      <w:r>
        <w:t>✓ Recommendation compatibility</w:t>
      </w:r>
    </w:p>
    <w:p>
      <w:r>
        <w:t>✓ AI future compatibility</w:t>
      </w:r>
    </w:p>
    <w:p>
      <w:r>
        <w:t>✓ Restaurant portal readiness</w:t>
      </w:r>
    </w:p>
    <w:p>
      <w:r>
        <w:t>✓ Personalization readiness</w:t>
      </w:r>
    </w:p>
    <w:p>
      <w:r>
        <w:t>✓ Analytics readiness</w:t>
      </w:r>
    </w:p>
    <w:p>
      <w:r>
        <w:t>✓ Scope control</w:t>
      </w:r>
    </w:p>
    <w:p>
      <w:r>
        <w:t>Next:</w:t>
      </w:r>
    </w:p>
    <w:p>
      <w:r>
        <w:t>PART 8 — IMPLEMENTATION BOUNDARY</w:t>
      </w:r>
    </w:p>
    <w:p>
      <w:r>
        <w:t>Will cover:</w:t>
      </w:r>
    </w:p>
    <w:p>
      <w:r>
        <w:t>- implementation sequence</w:t>
      </w:r>
    </w:p>
    <w:p>
      <w:r>
        <w:t>- Supabase transition</w:t>
      </w:r>
    </w:p>
    <w:p>
      <w:r>
        <w:t>- Codex/Antigravity role</w:t>
      </w:r>
    </w:p>
    <w:p>
      <w:r>
        <w:t>- Freebuff future role</w:t>
      </w:r>
    </w:p>
    <w:p>
      <w:r>
        <w:t>- migration rules</w:t>
      </w:r>
    </w:p>
    <w:p>
      <w:r>
        <w:t>- final approval boundary</w:t>
      </w:r>
    </w:p>
    <w:p>
      <w:r>
        <w:br w:type="page"/>
      </w:r>
    </w:p>
    <w:p>
      <w:r>
        <w:t>KHABO KOTHAY DATABASE FOUNDATION v1.1 — TECHNICAL SPECIFICATION</w:t>
      </w:r>
    </w:p>
    <w:p>
      <w:r>
        <w:t>PART 8 — IMPLEMENTATION BOUNDARY</w:t>
      </w:r>
    </w:p>
    <w:p>
      <w:r>
        <w:t>Document Status:</w:t>
      </w:r>
    </w:p>
    <w:p>
      <w:r>
        <w:t>Architecture Foundation Specification</w:t>
      </w:r>
    </w:p>
    <w:p>
      <w:r>
        <w:t>Implementation Status:</w:t>
      </w:r>
    </w:p>
    <w:p>
      <w:r>
        <w:t>NOT IMPLEMENTED</w:t>
      </w:r>
    </w:p>
    <w:p>
      <w:r>
        <w:t>Purpose:</w:t>
      </w:r>
    </w:p>
    <w:p>
      <w:r>
        <w:t>Define the controlled transition from approved database foundation to actual implementation.</w:t>
      </w:r>
    </w:p>
    <w:p>
      <w:r>
        <w:t>==================================================</w:t>
      </w:r>
    </w:p>
    <w:p>
      <w:r>
        <w:t>1. IMPLEMENTATION PHILOSOPHY</w:t>
      </w:r>
    </w:p>
    <w:p>
      <w:r>
        <w:t>==================================================</w:t>
      </w:r>
    </w:p>
    <w:p>
      <w:r>
        <w:t>Khabo Kothay follows:</w:t>
      </w:r>
    </w:p>
    <w:p>
      <w:r>
        <w:t>Approved Architecture</w:t>
      </w:r>
    </w:p>
    <w:p>
      <w:r>
        <w:t xml:space="preserve">        ↓</w:t>
      </w:r>
    </w:p>
    <w:p>
      <w:r>
        <w:t>Technical Specification</w:t>
      </w:r>
    </w:p>
    <w:p>
      <w:r>
        <w:t xml:space="preserve">        ↓</w:t>
      </w:r>
    </w:p>
    <w:p>
      <w:r>
        <w:t>Migration Preparation</w:t>
      </w:r>
    </w:p>
    <w:p>
      <w:r>
        <w:t xml:space="preserve">        ↓</w:t>
      </w:r>
    </w:p>
    <w:p>
      <w:r>
        <w:t>Supabase Implementation</w:t>
      </w:r>
    </w:p>
    <w:p>
      <w:r>
        <w:t xml:space="preserve">        ↓</w:t>
      </w:r>
    </w:p>
    <w:p>
      <w:r>
        <w:t>Data Import</w:t>
      </w:r>
    </w:p>
    <w:p>
      <w:r>
        <w:t xml:space="preserve">        ↓</w:t>
      </w:r>
    </w:p>
    <w:p>
      <w:r>
        <w:t>Validation</w:t>
      </w:r>
    </w:p>
    <w:p>
      <w:r>
        <w:t xml:space="preserve">        ↓</w:t>
      </w:r>
    </w:p>
    <w:p>
      <w:r>
        <w:t>Product Integration</w:t>
      </w:r>
    </w:p>
    <w:p>
      <w:r>
        <w:t>Implementation must follow approved decisions.</w:t>
      </w:r>
    </w:p>
    <w:p>
      <w:r>
        <w:t>No implementation agent should redesign business architecture during execution.</w:t>
      </w:r>
    </w:p>
    <w:p>
      <w:r>
        <w:t>==================================================</w:t>
      </w:r>
    </w:p>
    <w:p>
      <w:r>
        <w:t>2. CURRENT IMPLEMENTATION SCOPE</w:t>
      </w:r>
    </w:p>
    <w:p>
      <w:r>
        <w:t>==================================================</w:t>
      </w:r>
    </w:p>
    <w:p>
      <w:r>
        <w:t>The next implementation objective is:</w:t>
      </w:r>
    </w:p>
    <w:p>
      <w:r>
        <w:t>Create the KK database foundation inside Supabase.</w:t>
      </w:r>
    </w:p>
    <w:p>
      <w:r>
        <w:t>This includes:</w:t>
      </w:r>
    </w:p>
    <w:p>
      <w:r>
        <w:t>✓ Database tables</w:t>
      </w:r>
    </w:p>
    <w:p>
      <w:r>
        <w:t>✓ Relationships</w:t>
      </w:r>
    </w:p>
    <w:p>
      <w:r>
        <w:t>✓ Constraints</w:t>
      </w:r>
    </w:p>
    <w:p>
      <w:r>
        <w:t>✓ Indexes</w:t>
      </w:r>
    </w:p>
    <w:p>
      <w:r>
        <w:t>✓ Required enums</w:t>
      </w:r>
    </w:p>
    <w:p>
      <w:r>
        <w:t>✓ Approved foundation structure</w:t>
      </w:r>
    </w:p>
    <w:p>
      <w:r>
        <w:t>This does NOT include:</w:t>
      </w:r>
    </w:p>
    <w:p>
      <w:r>
        <w:t>❌ Website connection</w:t>
      </w:r>
    </w:p>
    <w:p>
      <w:r>
        <w:t>❌ Recommendation engine</w:t>
      </w:r>
    </w:p>
    <w:p>
      <w:r>
        <w:t>❌ AI system</w:t>
      </w:r>
    </w:p>
    <w:p>
      <w:r>
        <w:t>❌ Restaurant portal</w:t>
      </w:r>
    </w:p>
    <w:p>
      <w:r>
        <w:t>❌ Data import without validation</w:t>
      </w:r>
    </w:p>
    <w:p>
      <w:r>
        <w:t>❌ Advanced automation</w:t>
      </w:r>
    </w:p>
    <w:p>
      <w:r>
        <w:t>==================================================</w:t>
      </w:r>
    </w:p>
    <w:p>
      <w:r>
        <w:t>3. SUPABASE ROLE</w:t>
      </w:r>
    </w:p>
    <w:p>
      <w:r>
        <w:t>==================================================</w:t>
      </w:r>
    </w:p>
    <w:p>
      <w:r>
        <w:t>Supabase becomes:</w:t>
      </w:r>
    </w:p>
    <w:p>
      <w:r>
        <w:t>KK's structured data foundation.</w:t>
      </w:r>
    </w:p>
    <w:p>
      <w:r>
        <w:t>Purpose:</w:t>
      </w:r>
    </w:p>
    <w:p>
      <w:r>
        <w:t>Store:</w:t>
      </w:r>
    </w:p>
    <w:p>
      <w:r>
        <w:t>- restaurant identity</w:t>
      </w:r>
    </w:p>
    <w:p>
      <w:r>
        <w:t>- menu data</w:t>
      </w:r>
    </w:p>
    <w:p>
      <w:r>
        <w:t>- prices</w:t>
      </w:r>
    </w:p>
    <w:p>
      <w:r>
        <w:t>- images references</w:t>
      </w:r>
    </w:p>
    <w:p>
      <w:r>
        <w:t>- reviews</w:t>
      </w:r>
    </w:p>
    <w:p>
      <w:r>
        <w:t>- user foundation</w:t>
      </w:r>
    </w:p>
    <w:p>
      <w:r>
        <w:t>- trust records</w:t>
      </w:r>
    </w:p>
    <w:p>
      <w:r>
        <w:t>Supabase is not the final intelligence layer.</w:t>
      </w:r>
    </w:p>
    <w:p>
      <w:r>
        <w:t>It is the trusted operational database.</w:t>
      </w:r>
    </w:p>
    <w:p>
      <w:r>
        <w:t>==================================================</w:t>
      </w:r>
    </w:p>
    <w:p>
      <w:r>
        <w:t>4. IMPLEMENTATION TOOL RESPONSIBILITY</w:t>
      </w:r>
    </w:p>
    <w:p>
      <w:r>
        <w:t>==================================================</w:t>
      </w:r>
    </w:p>
    <w:p>
      <w:r>
        <w:t>Database implementation tools:</w:t>
      </w:r>
    </w:p>
    <w:p>
      <w:r>
        <w:t>Examples:</w:t>
      </w:r>
    </w:p>
    <w:p>
      <w:r>
        <w:t>- Codex</w:t>
      </w:r>
    </w:p>
    <w:p>
      <w:r>
        <w:t>- Antigravity</w:t>
      </w:r>
    </w:p>
    <w:p>
      <w:r>
        <w:t>- technical automation tools</w:t>
      </w:r>
    </w:p>
    <w:p>
      <w:r>
        <w:t>Responsibilities:</w:t>
      </w:r>
    </w:p>
    <w:p>
      <w:r>
        <w:t>✓ Execute approved migrations</w:t>
      </w:r>
    </w:p>
    <w:p>
      <w:r>
        <w:t>✓ Create database structure</w:t>
      </w:r>
    </w:p>
    <w:p>
      <w:r>
        <w:t>✓ Test implementation</w:t>
      </w:r>
    </w:p>
    <w:p>
      <w:r>
        <w:t>✓ Report errors</w:t>
      </w:r>
    </w:p>
    <w:p>
      <w:r>
        <w:t>They must not:</w:t>
      </w:r>
    </w:p>
    <w:p>
      <w:r>
        <w:t>❌ Change schema decisions</w:t>
      </w:r>
    </w:p>
    <w:p>
      <w:r>
        <w:t>❌ Add unapproved tables</w:t>
      </w:r>
    </w:p>
    <w:p>
      <w:r>
        <w:t>❌ Modify business rules</w:t>
      </w:r>
    </w:p>
    <w:p>
      <w:r>
        <w:t>==================================================</w:t>
      </w:r>
    </w:p>
    <w:p>
      <w:r>
        <w:t>5. FREEBUFF ROLE</w:t>
      </w:r>
    </w:p>
    <w:p>
      <w:r>
        <w:t>==================================================</w:t>
      </w:r>
    </w:p>
    <w:p>
      <w:r>
        <w:t>Freebuff enters primarily during product integration.</w:t>
      </w:r>
    </w:p>
    <w:p>
      <w:r>
        <w:t>Expected future role:</w:t>
      </w:r>
    </w:p>
    <w:p>
      <w:r>
        <w:t>Supabase</w:t>
      </w:r>
    </w:p>
    <w:p>
      <w:r>
        <w:t xml:space="preserve">        ↓</w:t>
      </w:r>
    </w:p>
    <w:p>
      <w:r>
        <w:t>Website/Application</w:t>
      </w:r>
    </w:p>
    <w:p>
      <w:r>
        <w:t xml:space="preserve">        ↓</w:t>
      </w:r>
    </w:p>
    <w:p>
      <w:r>
        <w:t>User experience</w:t>
      </w:r>
    </w:p>
    <w:p>
      <w:r>
        <w:t>Freebuff responsibilities:</w:t>
      </w:r>
    </w:p>
    <w:p>
      <w:r>
        <w:t>✓ Connect frontend/backend</w:t>
      </w:r>
    </w:p>
    <w:p>
      <w:r>
        <w:t>✓ Display database information</w:t>
      </w:r>
    </w:p>
    <w:p>
      <w:r>
        <w:t>✓ Build product features</w:t>
      </w:r>
    </w:p>
    <w:p>
      <w:r>
        <w:t>Freebuff should not decide:</w:t>
      </w:r>
    </w:p>
    <w:p>
      <w:r>
        <w:t>- database architecture</w:t>
      </w:r>
    </w:p>
    <w:p>
      <w:r>
        <w:t>- business rules</w:t>
      </w:r>
    </w:p>
    <w:p>
      <w:r>
        <w:t>- data ownership</w:t>
      </w:r>
    </w:p>
    <w:p>
      <w:r>
        <w:t>- verification logic</w:t>
      </w:r>
    </w:p>
    <w:p>
      <w:r>
        <w:t>==================================================</w:t>
      </w:r>
    </w:p>
    <w:p>
      <w:r>
        <w:t>6. DATA IMPORT SEQUENCE</w:t>
      </w:r>
    </w:p>
    <w:p>
      <w:r>
        <w:t>==================================================</w:t>
      </w:r>
    </w:p>
    <w:p>
      <w:r>
        <w:t>After database creation:</w:t>
      </w:r>
    </w:p>
    <w:p>
      <w:r>
        <w:t>Empty Database</w:t>
      </w:r>
    </w:p>
    <w:p>
      <w:r>
        <w:t xml:space="preserve">        ↓</w:t>
      </w:r>
    </w:p>
    <w:p>
      <w:r>
        <w:t>Data Mapping</w:t>
      </w:r>
    </w:p>
    <w:p>
      <w:r>
        <w:t xml:space="preserve">        ↓</w:t>
      </w:r>
    </w:p>
    <w:p>
      <w:r>
        <w:t>Pilot Import</w:t>
      </w:r>
    </w:p>
    <w:p>
      <w:r>
        <w:t xml:space="preserve">        ↓</w:t>
      </w:r>
    </w:p>
    <w:p>
      <w:r>
        <w:t>Validation</w:t>
      </w:r>
    </w:p>
    <w:p>
      <w:r>
        <w:t xml:space="preserve">        ↓</w:t>
      </w:r>
    </w:p>
    <w:p>
      <w:r>
        <w:t>Full Import</w:t>
      </w:r>
    </w:p>
    <w:p>
      <w:r>
        <w:t>Initial pilot should verify:</w:t>
      </w:r>
    </w:p>
    <w:p>
      <w:r>
        <w:t>- restaurant identity</w:t>
      </w:r>
    </w:p>
    <w:p>
      <w:r>
        <w:t>- menus</w:t>
      </w:r>
    </w:p>
    <w:p>
      <w:r>
        <w:t>- prices</w:t>
      </w:r>
    </w:p>
    <w:p>
      <w:r>
        <w:t>- images</w:t>
      </w:r>
    </w:p>
    <w:p>
      <w:r>
        <w:t>- review samples</w:t>
      </w:r>
    </w:p>
    <w:p>
      <w:r>
        <w:t>- trust status</w:t>
      </w:r>
    </w:p>
    <w:p>
      <w:r>
        <w:t>==================================================</w:t>
      </w:r>
    </w:p>
    <w:p>
      <w:r>
        <w:t>7. HUMAN OWNERSHIP BOUNDARY</w:t>
      </w:r>
    </w:p>
    <w:p>
      <w:r>
        <w:t>==================================================</w:t>
      </w:r>
    </w:p>
    <w:p>
      <w:r>
        <w:t>Founder/team owns:</w:t>
      </w:r>
    </w:p>
    <w:p>
      <w:r>
        <w:t>- Supabase account</w:t>
      </w:r>
    </w:p>
    <w:p>
      <w:r>
        <w:t>- business decisions</w:t>
      </w:r>
    </w:p>
    <w:p>
      <w:r>
        <w:t>- approval decisions</w:t>
      </w:r>
    </w:p>
    <w:p>
      <w:r>
        <w:t>- restaurant verification</w:t>
      </w:r>
    </w:p>
    <w:p>
      <w:r>
        <w:t>- data quality decisions</w:t>
      </w:r>
    </w:p>
    <w:p>
      <w:r>
        <w:t>AI/tools assist with:</w:t>
      </w:r>
    </w:p>
    <w:p>
      <w:r>
        <w:t>- implementation</w:t>
      </w:r>
    </w:p>
    <w:p>
      <w:r>
        <w:t>- analysis</w:t>
      </w:r>
    </w:p>
    <w:p>
      <w:r>
        <w:t>- automation</w:t>
      </w:r>
    </w:p>
    <w:p>
      <w:r>
        <w:t>- documentation</w:t>
      </w:r>
    </w:p>
    <w:p>
      <w:r>
        <w:t>Final decisions remain human-owned.</w:t>
      </w:r>
    </w:p>
    <w:p>
      <w:r>
        <w:t>==================================================</w:t>
      </w:r>
    </w:p>
    <w:p>
      <w:r>
        <w:t>8. NO REDESIGN DURING EXECUTION</w:t>
      </w:r>
    </w:p>
    <w:p>
      <w:r>
        <w:t>==================================================</w:t>
      </w:r>
    </w:p>
    <w:p>
      <w:r>
        <w:t>During implementation:</w:t>
      </w:r>
    </w:p>
    <w:p>
      <w:r>
        <w:t>Allowed:</w:t>
      </w:r>
    </w:p>
    <w:p>
      <w:r>
        <w:t>✓ Fix technical errors</w:t>
      </w:r>
    </w:p>
    <w:p>
      <w:r>
        <w:t>✓ Correct migration bugs</w:t>
      </w:r>
    </w:p>
    <w:p>
      <w:r>
        <w:t>✓ Improve implementation details</w:t>
      </w:r>
    </w:p>
    <w:p>
      <w:r>
        <w:t>Not allowed without approval:</w:t>
      </w:r>
    </w:p>
    <w:p>
      <w:r>
        <w:t>❌ New tables</w:t>
      </w:r>
    </w:p>
    <w:p>
      <w:r>
        <w:t>❌ Changed relationships</w:t>
      </w:r>
    </w:p>
    <w:p>
      <w:r>
        <w:t>❌ New business rules</w:t>
      </w:r>
    </w:p>
    <w:p>
      <w:r>
        <w:t>❌ Changed ownership model</w:t>
      </w:r>
    </w:p>
    <w:p>
      <w:r>
        <w:t>If architecture needs change:</w:t>
      </w:r>
    </w:p>
    <w:p>
      <w:r>
        <w:t>Return to specification review first.</w:t>
      </w:r>
    </w:p>
    <w:p>
      <w:r>
        <w:t>==================================================</w:t>
      </w:r>
    </w:p>
    <w:p>
      <w:r>
        <w:t>9. FINAL FOUNDATION STATUS</w:t>
      </w:r>
    </w:p>
    <w:p>
      <w:r>
        <w:t>==================================================</w:t>
      </w:r>
    </w:p>
    <w:p>
      <w:r>
        <w:t>KHABO KOTHAY DATABASE FOUNDATION v1.1</w:t>
      </w:r>
    </w:p>
    <w:p>
      <w:r>
        <w:t>Architecture:</w:t>
      </w:r>
    </w:p>
    <w:p>
      <w:r>
        <w:t>READY</w:t>
      </w:r>
    </w:p>
    <w:p>
      <w:r>
        <w:t>Implementation:</w:t>
      </w:r>
    </w:p>
    <w:p>
      <w:r>
        <w:t>NOT STARTED</w:t>
      </w:r>
    </w:p>
    <w:p>
      <w:r>
        <w:t>Next steps:</w:t>
      </w:r>
    </w:p>
    <w:p>
      <w:r>
        <w:t>1. Final human review</w:t>
      </w:r>
    </w:p>
    <w:p>
      <w:r>
        <w:t>2. Prepare SQL migration specification</w:t>
      </w:r>
    </w:p>
    <w:p>
      <w:r>
        <w:t>3. Create Supabase structure</w:t>
      </w:r>
    </w:p>
    <w:p>
      <w:r>
        <w:t>4. Verify database</w:t>
      </w:r>
    </w:p>
    <w:p>
      <w:r>
        <w:t>5. Prepare data import</w:t>
      </w:r>
    </w:p>
    <w:p>
      <w:r>
        <w:t>==================================================</w:t>
      </w:r>
    </w:p>
    <w:p>
      <w:r>
        <w:t>PART 8 COMPLETE</w:t>
      </w:r>
    </w:p>
    <w:p>
      <w:r>
        <w:t>==================================================</w:t>
      </w:r>
    </w:p>
    <w:p>
      <w:r>
        <w:t>The database foundation specification is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